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1F5538" w14:textId="77777777" w:rsidR="00877293" w:rsidRDefault="00000000">
      <w:pPr>
        <w:pStyle w:val="Ttulo"/>
      </w:pPr>
      <w:r>
        <w:t>Registro de reuniones Weekly SFI</w:t>
      </w:r>
    </w:p>
    <w:p w14:paraId="5A154086" w14:textId="77777777" w:rsidR="00877293" w:rsidRDefault="00000000">
      <w:pPr>
        <w:pStyle w:val="Subttulo"/>
      </w:pPr>
      <w:r>
        <w:t>SFI Sistema Ferretero Inteligente</w:t>
      </w:r>
    </w:p>
    <w:p w14:paraId="7C594631" w14:textId="77777777" w:rsidR="00877293" w:rsidRDefault="00000000">
      <w:r>
        <w:t>Versión 4.0 | 26 de octubre de 2026</w:t>
      </w:r>
    </w:p>
    <w:p w14:paraId="07E6CD20" w14:textId="77777777" w:rsidR="00877293" w:rsidRDefault="00000000">
      <w:r>
        <w:t xml:space="preserve">Seguimiento semanal del proyecto SFI, con una reunión por semana los jueves. Incluye las semanas 1 </w:t>
      </w:r>
      <w:proofErr w:type="gramStart"/>
      <w:r>
        <w:t>a</w:t>
      </w:r>
      <w:proofErr w:type="gramEnd"/>
      <w:r>
        <w:t xml:space="preserve"> 8 del Sprint 1 y las semanas 9 a 12 del Sprint 2. Corte de antecedentes: 26 de octubre de 2026.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7632"/>
      </w:tblGrid>
      <w:tr w:rsidR="00877293" w14:paraId="1D1178AB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57F9E6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1ACC04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Información</w:t>
            </w:r>
          </w:p>
        </w:tc>
      </w:tr>
      <w:tr w:rsidR="00877293" w14:paraId="5A4202D4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4EE8F9" w14:textId="77777777" w:rsidR="00877293" w:rsidRDefault="00000000">
            <w:pPr>
              <w:keepNext/>
            </w:pPr>
            <w:r>
              <w:t>Empresa cliente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4C82C7" w14:textId="77777777" w:rsidR="00877293" w:rsidRDefault="00000000">
            <w:pPr>
              <w:keepNext/>
            </w:pPr>
            <w:r>
              <w:t>Grupo Punto Obra</w:t>
            </w:r>
          </w:p>
        </w:tc>
      </w:tr>
      <w:tr w:rsidR="00877293" w14:paraId="4A7347EC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73667E" w14:textId="77777777" w:rsidR="00877293" w:rsidRDefault="00000000">
            <w:pPr>
              <w:keepNext/>
            </w:pPr>
            <w:r>
              <w:t>Horizonte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2FC3B2" w14:textId="77777777" w:rsidR="00877293" w:rsidRDefault="00000000">
            <w:pPr>
              <w:keepNext/>
            </w:pPr>
            <w:r>
              <w:t>18 semanas; tres sprints</w:t>
            </w:r>
          </w:p>
        </w:tc>
      </w:tr>
      <w:tr w:rsidR="00877293" w14:paraId="52F39CB9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9B14C8" w14:textId="77777777" w:rsidR="00877293" w:rsidRDefault="00000000">
            <w:pPr>
              <w:keepNext/>
            </w:pPr>
            <w:r>
              <w:t>Reunión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7913A6" w14:textId="77777777" w:rsidR="00877293" w:rsidRDefault="00000000">
            <w:pPr>
              <w:keepNext/>
            </w:pPr>
            <w:r>
              <w:t>Jueves de cada semana</w:t>
            </w:r>
          </w:p>
        </w:tc>
      </w:tr>
      <w:tr w:rsidR="00877293" w14:paraId="15BCCD5D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D041BE" w14:textId="77777777" w:rsidR="00877293" w:rsidRDefault="00000000">
            <w:pPr>
              <w:keepNext/>
            </w:pPr>
            <w:r>
              <w:t>Cobertura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76FC60" w14:textId="77777777" w:rsidR="00877293" w:rsidRDefault="00000000">
            <w:pPr>
              <w:keepNext/>
            </w:pPr>
            <w:r>
              <w:t xml:space="preserve">Weeklys 1 </w:t>
            </w:r>
            <w:proofErr w:type="gramStart"/>
            <w:r>
              <w:t>a</w:t>
            </w:r>
            <w:proofErr w:type="gramEnd"/>
            <w:r>
              <w:t xml:space="preserve"> 8: Sprint 1. Weeklys 9 a 12: Sprint 2.</w:t>
            </w:r>
          </w:p>
        </w:tc>
      </w:tr>
      <w:tr w:rsidR="00877293" w14:paraId="0EFC8BC0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1F1E23" w14:textId="77777777" w:rsidR="00877293" w:rsidRDefault="00000000">
            <w:r>
              <w:t>Estado documental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D3E4C7" w14:textId="77777777" w:rsidR="00877293" w:rsidRDefault="00000000">
            <w:r>
              <w:t xml:space="preserve">Weeklys 9 </w:t>
            </w:r>
            <w:proofErr w:type="gramStart"/>
            <w:r>
              <w:t>a</w:t>
            </w:r>
            <w:proofErr w:type="gramEnd"/>
            <w:r>
              <w:t xml:space="preserve"> 11: borradores por validar. Weekly 12: reunión programada.</w:t>
            </w:r>
          </w:p>
        </w:tc>
      </w:tr>
    </w:tbl>
    <w:p w14:paraId="0989F5FB" w14:textId="77777777" w:rsidR="00877293" w:rsidRDefault="00877293"/>
    <w:p w14:paraId="0CAE5EA0" w14:textId="77777777" w:rsidR="00877293" w:rsidRDefault="00000000">
      <w:pPr>
        <w:pStyle w:val="Ttulo1"/>
      </w:pPr>
      <w:r>
        <w:t>Equipo y responsabilidades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728"/>
        <w:gridCol w:w="6264"/>
      </w:tblGrid>
      <w:tr w:rsidR="00877293" w14:paraId="79D18381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70DBB2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Integrante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A8FEA7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Cargo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3E0EFB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Responsabilidad</w:t>
            </w:r>
          </w:p>
        </w:tc>
      </w:tr>
      <w:tr w:rsidR="00877293" w14:paraId="3C644C7F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AEE146" w14:textId="77777777" w:rsidR="00877293" w:rsidRDefault="00000000">
            <w:pPr>
              <w:keepNext/>
            </w:pPr>
            <w:r>
              <w:t>Felipe Chávez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052C8B" w14:textId="77777777" w:rsidR="00877293" w:rsidRDefault="00000000">
            <w:pPr>
              <w:keepNext/>
            </w:pPr>
            <w:r>
              <w:t>Jefe de Proyecto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8AC2E9" w14:textId="77777777" w:rsidR="00877293" w:rsidRDefault="00000000">
            <w:pPr>
              <w:keepNext/>
            </w:pPr>
            <w:r>
              <w:t>Alcance, prioridades, coordinación y aceptación documental.</w:t>
            </w:r>
          </w:p>
        </w:tc>
      </w:tr>
      <w:tr w:rsidR="00877293" w14:paraId="484C87EF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D77488" w14:textId="77777777" w:rsidR="00877293" w:rsidRDefault="00000000">
            <w:pPr>
              <w:keepNext/>
            </w:pPr>
            <w:r>
              <w:t>Vicente Palma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9E81C9" w14:textId="77777777" w:rsidR="00877293" w:rsidRDefault="00000000">
            <w:pPr>
              <w:keepNext/>
            </w:pPr>
            <w:r>
              <w:t>Diseñador / Desarrollador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E5E9F1" w14:textId="77777777" w:rsidR="00877293" w:rsidRDefault="00000000">
            <w:pPr>
              <w:keepNext/>
            </w:pPr>
            <w:r>
              <w:t>UX/UI, navegación, prototipos y consistencia visual.</w:t>
            </w:r>
          </w:p>
        </w:tc>
      </w:tr>
      <w:tr w:rsidR="00877293" w14:paraId="06C68C9B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07BD4E" w14:textId="77777777" w:rsidR="00877293" w:rsidRDefault="00000000">
            <w:pPr>
              <w:keepNext/>
            </w:pPr>
            <w:r>
              <w:t>Alonso Urrutia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F63F3D" w14:textId="77777777" w:rsidR="00877293" w:rsidRDefault="00000000">
            <w:pPr>
              <w:keepNext/>
            </w:pPr>
            <w:r>
              <w:t>Desarrollador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E4E233" w14:textId="77777777" w:rsidR="00877293" w:rsidRDefault="00000000">
            <w:pPr>
              <w:keepNext/>
            </w:pPr>
            <w:r>
              <w:t>Backend, datos, IA e integraciones.</w:t>
            </w:r>
          </w:p>
        </w:tc>
      </w:tr>
      <w:tr w:rsidR="00877293" w14:paraId="09E07083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0CD421" w14:textId="77777777" w:rsidR="00877293" w:rsidRDefault="00000000">
            <w:r>
              <w:t>Franco Miranda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32A3D9" w14:textId="77777777" w:rsidR="00877293" w:rsidRDefault="00000000">
            <w:r>
              <w:t>QA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C4759B" w14:textId="77777777" w:rsidR="00877293" w:rsidRDefault="00000000">
            <w:r>
              <w:t>Pruebas, defectos, validación y evidencias de calidad.</w:t>
            </w:r>
          </w:p>
        </w:tc>
      </w:tr>
    </w:tbl>
    <w:p w14:paraId="024903B9" w14:textId="77777777" w:rsidR="00877293" w:rsidRDefault="00877293"/>
    <w:p w14:paraId="4620712D" w14:textId="77777777" w:rsidR="00877293" w:rsidRDefault="00000000">
      <w:pPr>
        <w:pStyle w:val="Ttulo1"/>
      </w:pPr>
      <w:r>
        <w:t>Registro semanal</w:t>
      </w:r>
    </w:p>
    <w:p w14:paraId="65A2A231" w14:textId="77777777" w:rsidR="00877293" w:rsidRDefault="00000000">
      <w:r>
        <w:t>El Sprint 1 reúne la base del ecommerce. El Sprint 2 aborda chatbot con IA, pintura inteligente, inventario, Kardex y maestros. Las nuevas actas son borradores para confirmar con el equipo; los estados corresponden al backlog al corte indicado.</w:t>
      </w:r>
    </w:p>
    <w:p w14:paraId="2B351049" w14:textId="77777777" w:rsidR="00877293" w:rsidRDefault="00000000">
      <w:pPr>
        <w:pStyle w:val="Ttulo1"/>
        <w:pageBreakBefore/>
      </w:pPr>
      <w:r>
        <w:lastRenderedPageBreak/>
        <w:t>WEEKLY 01</w:t>
      </w:r>
    </w:p>
    <w:p w14:paraId="2DBE9C3C" w14:textId="77777777" w:rsidR="00877293" w:rsidRDefault="00000000">
      <w:pPr>
        <w:pStyle w:val="Subttulo"/>
      </w:pPr>
      <w:r>
        <w:t>Sprint 1 | Semana 1 | Definición y preparación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2016"/>
        <w:gridCol w:w="3456"/>
        <w:gridCol w:w="2088"/>
      </w:tblGrid>
      <w:tr w:rsidR="00877293" w14:paraId="08B0F4D7" w14:textId="77777777">
        <w:trPr>
          <w:cantSplit/>
          <w:tblHeader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7C69DD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Periodo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F60260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Reunión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C5F476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Asistentes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406008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Estado</w:t>
            </w:r>
          </w:p>
        </w:tc>
      </w:tr>
      <w:tr w:rsidR="00877293" w14:paraId="4AF99FB9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AD9F18" w14:textId="77777777" w:rsidR="00877293" w:rsidRDefault="00000000">
            <w:r>
              <w:t>10/08/2026 al 14/08/2026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BD1E08" w14:textId="77777777" w:rsidR="00877293" w:rsidRDefault="00000000">
            <w:r>
              <w:t>Jueves 13/08/2026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35E93B" w14:textId="77777777" w:rsidR="00877293" w:rsidRDefault="00000000">
            <w:r>
              <w:t>Felipe, Vicente, Alonso y Franco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414B7C" w14:textId="77777777" w:rsidR="00877293" w:rsidRDefault="00000000">
            <w:r>
              <w:t>Acta redactada</w:t>
            </w:r>
          </w:p>
        </w:tc>
      </w:tr>
    </w:tbl>
    <w:p w14:paraId="65716794" w14:textId="77777777" w:rsidR="00877293" w:rsidRDefault="00877293"/>
    <w:p w14:paraId="4A9F7DC5" w14:textId="77777777" w:rsidR="00877293" w:rsidRDefault="00000000">
      <w:pPr>
        <w:pStyle w:val="Ttulo1"/>
      </w:pPr>
      <w:r>
        <w:t>Resumen ejecutivo</w:t>
      </w:r>
    </w:p>
    <w:p w14:paraId="63A8C2B6" w14:textId="77777777" w:rsidR="00877293" w:rsidRDefault="00000000">
      <w:r>
        <w:t>El seguimiento de esta semana se concentra en product goal, alcance, usuarios y prioridades. Se relaciona el trabajo de diseño, desarrollo y QA con el alcance del ecommerce y se definen las prioridades que permiten avanzar hacia el cierre del Sprint 1.</w:t>
      </w:r>
    </w:p>
    <w:p w14:paraId="5C429948" w14:textId="77777777" w:rsidR="00877293" w:rsidRDefault="00000000">
      <w:pPr>
        <w:pStyle w:val="Ttulo1"/>
      </w:pPr>
      <w:r>
        <w:t>Avances revisados</w:t>
      </w:r>
    </w:p>
    <w:p w14:paraId="01FF3ED8" w14:textId="77777777" w:rsidR="00877293" w:rsidRDefault="00000000">
      <w:pPr>
        <w:pStyle w:val="Listaconvietas"/>
      </w:pPr>
      <w:r>
        <w:t xml:space="preserve">Felipe: revisión del trabajo asociado </w:t>
      </w:r>
      <w:proofErr w:type="gramStart"/>
      <w:r>
        <w:t>a</w:t>
      </w:r>
      <w:proofErr w:type="gramEnd"/>
      <w:r>
        <w:t xml:space="preserve"> acordar alcance y responsabilidades.</w:t>
      </w:r>
    </w:p>
    <w:p w14:paraId="381A9639" w14:textId="77777777" w:rsidR="00877293" w:rsidRDefault="00000000">
      <w:pPr>
        <w:pStyle w:val="Listaconvietas"/>
      </w:pPr>
      <w:r>
        <w:t>Vicente: revisión del trabajo asociado a preparar estructura de navegación.</w:t>
      </w:r>
    </w:p>
    <w:p w14:paraId="6F01D38F" w14:textId="77777777" w:rsidR="00877293" w:rsidRDefault="00000000">
      <w:pPr>
        <w:pStyle w:val="Listaconvietas"/>
      </w:pPr>
      <w:r>
        <w:t>Alonso: revisión del trabajo asociado a configurar Django y MySQL.</w:t>
      </w:r>
    </w:p>
    <w:p w14:paraId="341E1767" w14:textId="77777777" w:rsidR="00877293" w:rsidRDefault="00000000">
      <w:pPr>
        <w:pStyle w:val="Listaconvietas"/>
      </w:pPr>
      <w:r>
        <w:t>Franco: revisión del trabajo asociado a definir criterios de aceptación y DoD.</w:t>
      </w:r>
    </w:p>
    <w:p w14:paraId="0174870A" w14:textId="77777777" w:rsidR="00877293" w:rsidRDefault="00000000">
      <w:pPr>
        <w:pStyle w:val="Ttulo1"/>
      </w:pPr>
      <w:r>
        <w:t>Acuerdos y decisiones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6336"/>
        <w:gridCol w:w="2160"/>
      </w:tblGrid>
      <w:tr w:rsidR="00877293" w14:paraId="009A68B5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6D3C15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A6ED56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Acuerdo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EBDD6C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Responsable</w:t>
            </w:r>
          </w:p>
        </w:tc>
      </w:tr>
      <w:tr w:rsidR="00877293" w14:paraId="1FF92310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AF8D98" w14:textId="77777777" w:rsidR="00877293" w:rsidRDefault="00000000">
            <w:pPr>
              <w:keepNext/>
            </w:pPr>
            <w:r>
              <w:t>W01-A01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D7CFA4" w14:textId="77777777" w:rsidR="00877293" w:rsidRDefault="00000000">
            <w:pPr>
              <w:keepNext/>
            </w:pPr>
            <w:r>
              <w:t>Acordar alcance y responsabilidades y mantener las tareas vinculadas al Sprint Backlog.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45C090" w14:textId="77777777" w:rsidR="00877293" w:rsidRDefault="00000000">
            <w:pPr>
              <w:keepNext/>
            </w:pPr>
            <w:r>
              <w:t>Felipe Chávez</w:t>
            </w:r>
          </w:p>
        </w:tc>
      </w:tr>
      <w:tr w:rsidR="00877293" w14:paraId="27B82AEE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C2F2FB" w14:textId="77777777" w:rsidR="00877293" w:rsidRDefault="00000000">
            <w:pPr>
              <w:keepNext/>
            </w:pPr>
            <w:r>
              <w:t>W01-A02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F05CAD" w14:textId="77777777" w:rsidR="00877293" w:rsidRDefault="00000000">
            <w:pPr>
              <w:keepNext/>
            </w:pPr>
            <w:r>
              <w:t>Configurar Django y MySQL; revisar los cambios con los criterios de aceptación.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203C5B" w14:textId="77777777" w:rsidR="00877293" w:rsidRDefault="00000000">
            <w:pPr>
              <w:keepNext/>
            </w:pPr>
            <w:r>
              <w:t>Alonso / Franco</w:t>
            </w:r>
          </w:p>
        </w:tc>
      </w:tr>
      <w:tr w:rsidR="00877293" w14:paraId="778BD8DF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53A4F5" w14:textId="77777777" w:rsidR="00877293" w:rsidRDefault="00000000">
            <w:r>
              <w:t>W01-A03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EC2332" w14:textId="77777777" w:rsidR="00877293" w:rsidRDefault="00000000">
            <w:r>
              <w:t>Preparar estructura de navegación antes de la revisión del incremento.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0F06FC" w14:textId="77777777" w:rsidR="00877293" w:rsidRDefault="00000000">
            <w:r>
              <w:t>Vicente Palma</w:t>
            </w:r>
          </w:p>
        </w:tc>
      </w:tr>
    </w:tbl>
    <w:p w14:paraId="4B0BCF5C" w14:textId="77777777" w:rsidR="00877293" w:rsidRDefault="00877293"/>
    <w:p w14:paraId="1F1EC913" w14:textId="77777777" w:rsidR="00877293" w:rsidRDefault="00000000">
      <w:pPr>
        <w:pStyle w:val="Ttulo1"/>
      </w:pPr>
      <w:r>
        <w:t>Riesgo o impedimento revisado</w:t>
      </w:r>
    </w:p>
    <w:p w14:paraId="7B14B0C5" w14:textId="07927E4D" w:rsidR="00877293" w:rsidRDefault="00000000">
      <w:r>
        <w:t xml:space="preserve">Riesgo: Alcance demasiado amplio. </w:t>
      </w:r>
    </w:p>
    <w:p w14:paraId="63CE71B9" w14:textId="77777777" w:rsidR="00877293" w:rsidRDefault="00000000">
      <w:pPr>
        <w:pStyle w:val="Ttulo1"/>
      </w:pPr>
      <w:r>
        <w:t>Compromisos para la semana siguiente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48"/>
        <w:gridCol w:w="2160"/>
        <w:gridCol w:w="1728"/>
      </w:tblGrid>
      <w:tr w:rsidR="00877293" w14:paraId="5DC3B0CF" w14:textId="77777777">
        <w:trPr>
          <w:cantSplit/>
          <w:tblHeader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ED9F4D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Compromiso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04FF54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C3EF65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Fecha objetivo</w:t>
            </w:r>
          </w:p>
        </w:tc>
      </w:tr>
      <w:tr w:rsidR="00877293" w14:paraId="4D178771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62DB1A" w14:textId="77777777" w:rsidR="00877293" w:rsidRDefault="00000000">
            <w:pPr>
              <w:keepNext/>
            </w:pPr>
            <w:r>
              <w:t>Acordar alcance y responsabilidades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7C4F7B" w14:textId="77777777" w:rsidR="00877293" w:rsidRDefault="00000000">
            <w:pPr>
              <w:keepNext/>
            </w:pPr>
            <w:r>
              <w:t>Felipe Chávez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02161F" w14:textId="77777777" w:rsidR="00877293" w:rsidRDefault="00000000">
            <w:pPr>
              <w:keepNext/>
            </w:pPr>
            <w:r>
              <w:t>20/08/2026</w:t>
            </w:r>
          </w:p>
        </w:tc>
      </w:tr>
      <w:tr w:rsidR="00877293" w14:paraId="36CAFFFF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B3CE46" w14:textId="77777777" w:rsidR="00877293" w:rsidRDefault="00000000">
            <w:pPr>
              <w:keepNext/>
            </w:pPr>
            <w:r>
              <w:t>Preparar estructura de navegación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FD0D32" w14:textId="77777777" w:rsidR="00877293" w:rsidRDefault="00000000">
            <w:pPr>
              <w:keepNext/>
            </w:pPr>
            <w:r>
              <w:t>Vicente Palma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F03917" w14:textId="77777777" w:rsidR="00877293" w:rsidRDefault="00000000">
            <w:pPr>
              <w:keepNext/>
            </w:pPr>
            <w:r>
              <w:t>20/08/2026</w:t>
            </w:r>
          </w:p>
        </w:tc>
      </w:tr>
      <w:tr w:rsidR="00877293" w14:paraId="0EBDF09E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CBAEE8" w14:textId="77777777" w:rsidR="00877293" w:rsidRDefault="00000000">
            <w:pPr>
              <w:keepNext/>
            </w:pPr>
            <w:r>
              <w:t>Configurar Django y MySQL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01C8E2" w14:textId="77777777" w:rsidR="00877293" w:rsidRDefault="00000000">
            <w:pPr>
              <w:keepNext/>
            </w:pPr>
            <w:r>
              <w:t>Alonso Urrutia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844E56" w14:textId="77777777" w:rsidR="00877293" w:rsidRDefault="00000000">
            <w:pPr>
              <w:keepNext/>
            </w:pPr>
            <w:r>
              <w:t>20/08/2026</w:t>
            </w:r>
          </w:p>
        </w:tc>
      </w:tr>
      <w:tr w:rsidR="00877293" w14:paraId="1F4C581B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C499CB" w14:textId="77777777" w:rsidR="00877293" w:rsidRDefault="00000000">
            <w:r>
              <w:t>Definir criterios de aceptación y DoD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4CC3A8" w14:textId="77777777" w:rsidR="00877293" w:rsidRDefault="00000000">
            <w:r>
              <w:t>Franco Miranda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FAE5BC" w14:textId="77777777" w:rsidR="00877293" w:rsidRDefault="00000000">
            <w:r>
              <w:t>20/08/2026</w:t>
            </w:r>
          </w:p>
        </w:tc>
      </w:tr>
    </w:tbl>
    <w:p w14:paraId="4EDCD27C" w14:textId="77777777" w:rsidR="00877293" w:rsidRDefault="00877293"/>
    <w:p w14:paraId="0883AE40" w14:textId="77777777" w:rsidR="00877293" w:rsidRDefault="00000000">
      <w:pPr>
        <w:pStyle w:val="Ttulo1"/>
      </w:pPr>
      <w:r>
        <w:t>Aprendizaje de la semana</w:t>
      </w:r>
    </w:p>
    <w:p w14:paraId="3EC08080" w14:textId="77777777" w:rsidR="00877293" w:rsidRDefault="00000000">
      <w:r>
        <w:t>Mantener alcance y prioridades claros desde la preparación evita cambios técnicos sin criterios de aceptación.</w:t>
      </w:r>
    </w:p>
    <w:p w14:paraId="7A0E91A0" w14:textId="77777777" w:rsidR="00877293" w:rsidRDefault="00000000">
      <w:pPr>
        <w:pStyle w:val="Ttulo1"/>
        <w:pageBreakBefore/>
      </w:pPr>
      <w:r>
        <w:lastRenderedPageBreak/>
        <w:t>WEEKLY 02</w:t>
      </w:r>
    </w:p>
    <w:p w14:paraId="1BF5B33E" w14:textId="77777777" w:rsidR="00877293" w:rsidRDefault="00000000">
      <w:pPr>
        <w:pStyle w:val="Subttulo"/>
      </w:pPr>
      <w:r>
        <w:t>Sprint 1 | Semana 2 | Base técnica y navegación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2016"/>
        <w:gridCol w:w="3456"/>
        <w:gridCol w:w="2088"/>
      </w:tblGrid>
      <w:tr w:rsidR="00877293" w14:paraId="3A86CAA2" w14:textId="77777777">
        <w:trPr>
          <w:cantSplit/>
          <w:tblHeader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EA1EC6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Periodo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AB7630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Reunión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E1C444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Asistentes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331A5A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Estado</w:t>
            </w:r>
          </w:p>
        </w:tc>
      </w:tr>
      <w:tr w:rsidR="00877293" w14:paraId="08B58939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187DD2" w14:textId="77777777" w:rsidR="00877293" w:rsidRDefault="00000000">
            <w:r>
              <w:t>17/08/2026 al 21/08/2026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9FBA61" w14:textId="77777777" w:rsidR="00877293" w:rsidRDefault="00000000">
            <w:r>
              <w:t>Jueves 20/08/2026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BDF3F4" w14:textId="77777777" w:rsidR="00877293" w:rsidRDefault="00000000">
            <w:r>
              <w:t>Felipe, Vicente, Alonso y Franco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44B3E2" w14:textId="77777777" w:rsidR="00877293" w:rsidRDefault="00000000">
            <w:r>
              <w:t>Acta redactada</w:t>
            </w:r>
          </w:p>
        </w:tc>
      </w:tr>
    </w:tbl>
    <w:p w14:paraId="375DF1F3" w14:textId="77777777" w:rsidR="00877293" w:rsidRDefault="00877293"/>
    <w:p w14:paraId="2A17D17E" w14:textId="77777777" w:rsidR="00877293" w:rsidRDefault="00000000">
      <w:pPr>
        <w:pStyle w:val="Ttulo1"/>
      </w:pPr>
      <w:r>
        <w:t>Resumen ejecutivo</w:t>
      </w:r>
    </w:p>
    <w:p w14:paraId="6ECC9CEC" w14:textId="39E5EA38" w:rsidR="00877293" w:rsidRDefault="00000000">
      <w:r>
        <w:t xml:space="preserve">El seguimiento de esta semana se concentra en arquitectura modular, configuración y estructura visual. </w:t>
      </w:r>
    </w:p>
    <w:p w14:paraId="3AACF4E2" w14:textId="77777777" w:rsidR="00877293" w:rsidRDefault="00000000">
      <w:pPr>
        <w:pStyle w:val="Ttulo1"/>
      </w:pPr>
      <w:r>
        <w:t>Avances revisados</w:t>
      </w:r>
    </w:p>
    <w:p w14:paraId="183B525A" w14:textId="77777777" w:rsidR="00877293" w:rsidRDefault="00000000">
      <w:pPr>
        <w:pStyle w:val="Listaconvietas"/>
      </w:pPr>
      <w:r>
        <w:t>Felipe: revisión del trabajo asociado a revisar dependencias técnicas.</w:t>
      </w:r>
    </w:p>
    <w:p w14:paraId="36D30EC7" w14:textId="77777777" w:rsidR="00877293" w:rsidRDefault="00000000">
      <w:pPr>
        <w:pStyle w:val="Listaconvietas"/>
      </w:pPr>
      <w:r>
        <w:t>Vicente: revisión del trabajo asociado a diseñar página inicial y componentes.</w:t>
      </w:r>
    </w:p>
    <w:p w14:paraId="59EAB817" w14:textId="77777777" w:rsidR="00877293" w:rsidRDefault="00000000">
      <w:pPr>
        <w:pStyle w:val="Listaconvietas"/>
      </w:pPr>
      <w:r>
        <w:t xml:space="preserve">Alonso: revisión del trabajo asociado </w:t>
      </w:r>
      <w:proofErr w:type="gramStart"/>
      <w:r>
        <w:t>a</w:t>
      </w:r>
      <w:proofErr w:type="gramEnd"/>
      <w:r>
        <w:t xml:space="preserve"> integrar frontend, backend y </w:t>
      </w:r>
      <w:proofErr w:type="gramStart"/>
      <w:r>
        <w:t>base</w:t>
      </w:r>
      <w:proofErr w:type="gramEnd"/>
      <w:r>
        <w:t xml:space="preserve"> de datos.</w:t>
      </w:r>
    </w:p>
    <w:p w14:paraId="1CA5355B" w14:textId="77777777" w:rsidR="00877293" w:rsidRDefault="00000000">
      <w:pPr>
        <w:pStyle w:val="Listaconvietas"/>
      </w:pPr>
      <w:r>
        <w:t>Franco: revisión del trabajo asociado a verificar instalación y navegación.</w:t>
      </w:r>
    </w:p>
    <w:p w14:paraId="08FCA639" w14:textId="77777777" w:rsidR="00877293" w:rsidRDefault="00000000">
      <w:pPr>
        <w:pStyle w:val="Ttulo1"/>
      </w:pPr>
      <w:r>
        <w:t>Acuerdos y decisiones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6336"/>
        <w:gridCol w:w="2160"/>
      </w:tblGrid>
      <w:tr w:rsidR="00877293" w14:paraId="384908DF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819B18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27BF04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Acuerdo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D7A105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Responsable</w:t>
            </w:r>
          </w:p>
        </w:tc>
      </w:tr>
      <w:tr w:rsidR="00877293" w14:paraId="218299F6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E6147F" w14:textId="77777777" w:rsidR="00877293" w:rsidRDefault="00000000">
            <w:pPr>
              <w:keepNext/>
            </w:pPr>
            <w:r>
              <w:t>W02-A01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AD42E5" w14:textId="77777777" w:rsidR="00877293" w:rsidRDefault="00000000">
            <w:pPr>
              <w:keepNext/>
            </w:pPr>
            <w:r>
              <w:t>Revisar dependencias técnicas y mantener las tareas vinculadas al Sprint Backlog.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EC4793" w14:textId="77777777" w:rsidR="00877293" w:rsidRDefault="00000000">
            <w:pPr>
              <w:keepNext/>
            </w:pPr>
            <w:r>
              <w:t>Felipe Chávez</w:t>
            </w:r>
          </w:p>
        </w:tc>
      </w:tr>
      <w:tr w:rsidR="00877293" w14:paraId="34C29948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5937C1" w14:textId="77777777" w:rsidR="00877293" w:rsidRDefault="00000000">
            <w:pPr>
              <w:keepNext/>
            </w:pPr>
            <w:r>
              <w:t>W02-A02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BCA23B" w14:textId="77777777" w:rsidR="00877293" w:rsidRDefault="00000000">
            <w:pPr>
              <w:keepNext/>
            </w:pPr>
            <w:r>
              <w:t xml:space="preserve">Integrar frontend, backend y </w:t>
            </w:r>
            <w:proofErr w:type="gramStart"/>
            <w:r>
              <w:t>base</w:t>
            </w:r>
            <w:proofErr w:type="gramEnd"/>
            <w:r>
              <w:t xml:space="preserve"> de datos; revisar los cambios con los criterios de aceptación.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A89756" w14:textId="77777777" w:rsidR="00877293" w:rsidRDefault="00000000">
            <w:pPr>
              <w:keepNext/>
            </w:pPr>
            <w:r>
              <w:t>Alonso / Franco</w:t>
            </w:r>
          </w:p>
        </w:tc>
      </w:tr>
      <w:tr w:rsidR="00877293" w14:paraId="6D9060BE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7F2D3C" w14:textId="77777777" w:rsidR="00877293" w:rsidRDefault="00000000">
            <w:r>
              <w:t>W02-A03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F7149D" w14:textId="77777777" w:rsidR="00877293" w:rsidRDefault="00000000">
            <w:r>
              <w:t>Diseñar página inicial y componentes antes de la revisión del incremento.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DE9F41" w14:textId="77777777" w:rsidR="00877293" w:rsidRDefault="00000000">
            <w:r>
              <w:t>Vicente Palma</w:t>
            </w:r>
          </w:p>
        </w:tc>
      </w:tr>
    </w:tbl>
    <w:p w14:paraId="56DC5B06" w14:textId="77777777" w:rsidR="00877293" w:rsidRDefault="00877293"/>
    <w:p w14:paraId="5E9CD4B6" w14:textId="77777777" w:rsidR="00877293" w:rsidRDefault="00000000">
      <w:pPr>
        <w:pStyle w:val="Ttulo1"/>
      </w:pPr>
      <w:r>
        <w:t>Riesgo o impedimento revisado</w:t>
      </w:r>
    </w:p>
    <w:p w14:paraId="41993AA9" w14:textId="727181EE" w:rsidR="00877293" w:rsidRDefault="00000000">
      <w:r>
        <w:t xml:space="preserve">Riesgo: Diferencias de configuración entre equipos. </w:t>
      </w:r>
    </w:p>
    <w:p w14:paraId="2E6C387E" w14:textId="77777777" w:rsidR="00877293" w:rsidRDefault="00000000">
      <w:pPr>
        <w:pStyle w:val="Ttulo1"/>
      </w:pPr>
      <w:r>
        <w:t>Compromisos para la semana siguiente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48"/>
        <w:gridCol w:w="2160"/>
        <w:gridCol w:w="1728"/>
      </w:tblGrid>
      <w:tr w:rsidR="00877293" w14:paraId="65195B78" w14:textId="77777777">
        <w:trPr>
          <w:cantSplit/>
          <w:tblHeader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BFFE1D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Compromiso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8444D3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512587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Fecha objetivo</w:t>
            </w:r>
          </w:p>
        </w:tc>
      </w:tr>
      <w:tr w:rsidR="00877293" w14:paraId="24AC5F5B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D709F9" w14:textId="77777777" w:rsidR="00877293" w:rsidRDefault="00000000">
            <w:pPr>
              <w:keepNext/>
            </w:pPr>
            <w:r>
              <w:t>Revisar dependencias técnicas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A66735" w14:textId="77777777" w:rsidR="00877293" w:rsidRDefault="00000000">
            <w:pPr>
              <w:keepNext/>
            </w:pPr>
            <w:r>
              <w:t>Felipe Chávez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D2163F" w14:textId="77777777" w:rsidR="00877293" w:rsidRDefault="00000000">
            <w:pPr>
              <w:keepNext/>
            </w:pPr>
            <w:r>
              <w:t>27/08/2026</w:t>
            </w:r>
          </w:p>
        </w:tc>
      </w:tr>
      <w:tr w:rsidR="00877293" w14:paraId="183C95FD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D2F231" w14:textId="77777777" w:rsidR="00877293" w:rsidRDefault="00000000">
            <w:pPr>
              <w:keepNext/>
            </w:pPr>
            <w:r>
              <w:t>Diseñar página inicial y componentes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A1E3E5" w14:textId="77777777" w:rsidR="00877293" w:rsidRDefault="00000000">
            <w:pPr>
              <w:keepNext/>
            </w:pPr>
            <w:r>
              <w:t>Vicente Palma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B09478" w14:textId="77777777" w:rsidR="00877293" w:rsidRDefault="00000000">
            <w:pPr>
              <w:keepNext/>
            </w:pPr>
            <w:r>
              <w:t>27/08/2026</w:t>
            </w:r>
          </w:p>
        </w:tc>
      </w:tr>
      <w:tr w:rsidR="00877293" w14:paraId="6802887E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52CEF1" w14:textId="77777777" w:rsidR="00877293" w:rsidRDefault="00000000">
            <w:pPr>
              <w:keepNext/>
            </w:pPr>
            <w:r>
              <w:t xml:space="preserve">Integrar frontend, backend y </w:t>
            </w:r>
            <w:proofErr w:type="gramStart"/>
            <w:r>
              <w:t>base</w:t>
            </w:r>
            <w:proofErr w:type="gramEnd"/>
            <w:r>
              <w:t xml:space="preserve"> de datos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D9F10E" w14:textId="77777777" w:rsidR="00877293" w:rsidRDefault="00000000">
            <w:pPr>
              <w:keepNext/>
            </w:pPr>
            <w:r>
              <w:t>Alonso Urrutia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018971" w14:textId="77777777" w:rsidR="00877293" w:rsidRDefault="00000000">
            <w:pPr>
              <w:keepNext/>
            </w:pPr>
            <w:r>
              <w:t>27/08/2026</w:t>
            </w:r>
          </w:p>
        </w:tc>
      </w:tr>
      <w:tr w:rsidR="00877293" w14:paraId="42C44F45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3B3ED0" w14:textId="77777777" w:rsidR="00877293" w:rsidRDefault="00000000">
            <w:r>
              <w:t>Verificar instalación y navegación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E580C3" w14:textId="77777777" w:rsidR="00877293" w:rsidRDefault="00000000">
            <w:r>
              <w:t>Franco Miranda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899275" w14:textId="77777777" w:rsidR="00877293" w:rsidRDefault="00000000">
            <w:r>
              <w:t>27/08/2026</w:t>
            </w:r>
          </w:p>
        </w:tc>
      </w:tr>
    </w:tbl>
    <w:p w14:paraId="0021EFD3" w14:textId="77777777" w:rsidR="00877293" w:rsidRDefault="00877293"/>
    <w:p w14:paraId="30FA1864" w14:textId="77777777" w:rsidR="00877293" w:rsidRDefault="00000000">
      <w:pPr>
        <w:pStyle w:val="Ttulo1"/>
      </w:pPr>
      <w:r>
        <w:t>Aprendizaje de la semana</w:t>
      </w:r>
    </w:p>
    <w:p w14:paraId="05868AA7" w14:textId="77777777" w:rsidR="00877293" w:rsidRDefault="00000000">
      <w:r>
        <w:t>Revisar las dependencias y el trabajo de diseño, desarrollo y QA en conjunto permite detectar inconsistencias antes de aceptar cada función.</w:t>
      </w:r>
    </w:p>
    <w:p w14:paraId="1581CDC3" w14:textId="77777777" w:rsidR="00877293" w:rsidRDefault="00000000">
      <w:pPr>
        <w:pStyle w:val="Ttulo1"/>
        <w:pageBreakBefore/>
      </w:pPr>
      <w:r>
        <w:lastRenderedPageBreak/>
        <w:t>WEEKLY 03</w:t>
      </w:r>
    </w:p>
    <w:p w14:paraId="2FBF61F2" w14:textId="77777777" w:rsidR="00877293" w:rsidRDefault="00000000">
      <w:pPr>
        <w:pStyle w:val="Subttulo"/>
      </w:pPr>
      <w:r>
        <w:t>Sprint 1 | Semana 3 | Login y cuentas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2016"/>
        <w:gridCol w:w="3456"/>
        <w:gridCol w:w="2088"/>
      </w:tblGrid>
      <w:tr w:rsidR="00877293" w14:paraId="540B5A13" w14:textId="77777777">
        <w:trPr>
          <w:cantSplit/>
          <w:tblHeader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1D4BEA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Periodo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F64964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Reunión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6A6510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Asistentes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B3C14C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Estado</w:t>
            </w:r>
          </w:p>
        </w:tc>
      </w:tr>
      <w:tr w:rsidR="00877293" w14:paraId="4575D6F0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8B6018" w14:textId="77777777" w:rsidR="00877293" w:rsidRDefault="00000000">
            <w:r>
              <w:t>24/08/2026 al 28/08/2026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F266B7" w14:textId="77777777" w:rsidR="00877293" w:rsidRDefault="00000000">
            <w:r>
              <w:t>Jueves 27/08/2026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5B46D5" w14:textId="77777777" w:rsidR="00877293" w:rsidRDefault="00000000">
            <w:r>
              <w:t>Felipe, Vicente, Alonso y Franco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B936BC" w14:textId="77777777" w:rsidR="00877293" w:rsidRDefault="00000000">
            <w:r>
              <w:t>Acta redactada</w:t>
            </w:r>
          </w:p>
        </w:tc>
      </w:tr>
    </w:tbl>
    <w:p w14:paraId="54C38CC7" w14:textId="77777777" w:rsidR="00877293" w:rsidRDefault="00877293"/>
    <w:p w14:paraId="6CFC9518" w14:textId="77777777" w:rsidR="00877293" w:rsidRDefault="00000000">
      <w:pPr>
        <w:pStyle w:val="Ttulo1"/>
      </w:pPr>
      <w:r>
        <w:t>Resumen ejecutivo</w:t>
      </w:r>
    </w:p>
    <w:p w14:paraId="30F09BA7" w14:textId="4AE4783F" w:rsidR="00877293" w:rsidRDefault="00000000">
      <w:r>
        <w:t xml:space="preserve">El seguimiento de esta semana se concentra en registro, inicio de sesión, recuperación y permisos. </w:t>
      </w:r>
    </w:p>
    <w:p w14:paraId="199018BB" w14:textId="77777777" w:rsidR="00877293" w:rsidRDefault="00000000">
      <w:pPr>
        <w:pStyle w:val="Ttulo1"/>
      </w:pPr>
      <w:r>
        <w:t>Avances revisados</w:t>
      </w:r>
    </w:p>
    <w:p w14:paraId="48118737" w14:textId="77777777" w:rsidR="00877293" w:rsidRDefault="00000000">
      <w:pPr>
        <w:pStyle w:val="Listaconvietas"/>
      </w:pPr>
      <w:r>
        <w:t>Felipe: revisión del trabajo asociado a confirmar permisos por tipo de usuario.</w:t>
      </w:r>
    </w:p>
    <w:p w14:paraId="637D152E" w14:textId="77777777" w:rsidR="00877293" w:rsidRDefault="00000000">
      <w:pPr>
        <w:pStyle w:val="Listaconvietas"/>
      </w:pPr>
      <w:r>
        <w:t>Vicente: revisión del trabajo asociado a revisar formularios y mensajes de acceso.</w:t>
      </w:r>
    </w:p>
    <w:p w14:paraId="50A27B7F" w14:textId="77777777" w:rsidR="00877293" w:rsidRDefault="00000000">
      <w:pPr>
        <w:pStyle w:val="Listaconvietas"/>
      </w:pPr>
      <w:r>
        <w:t xml:space="preserve">Alonso: revisión del trabajo asociado </w:t>
      </w:r>
      <w:proofErr w:type="gramStart"/>
      <w:r>
        <w:t>a</w:t>
      </w:r>
      <w:proofErr w:type="gramEnd"/>
      <w:r>
        <w:t xml:space="preserve"> implementar autenticación y administración de cuentas.</w:t>
      </w:r>
    </w:p>
    <w:p w14:paraId="0468A5A9" w14:textId="77777777" w:rsidR="00877293" w:rsidRDefault="00000000">
      <w:pPr>
        <w:pStyle w:val="Listaconvietas"/>
      </w:pPr>
      <w:r>
        <w:t>Franco: revisión del trabajo asociado a probar autenticación y accesos no autorizados.</w:t>
      </w:r>
    </w:p>
    <w:p w14:paraId="3DA7F4CC" w14:textId="77777777" w:rsidR="00877293" w:rsidRDefault="00000000">
      <w:pPr>
        <w:pStyle w:val="Ttulo1"/>
      </w:pPr>
      <w:r>
        <w:t>Acuerdos y decisiones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6336"/>
        <w:gridCol w:w="2160"/>
      </w:tblGrid>
      <w:tr w:rsidR="00877293" w14:paraId="4ECDE6A1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671CFC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CFD872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Acuerdo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AF72A4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Responsable</w:t>
            </w:r>
          </w:p>
        </w:tc>
      </w:tr>
      <w:tr w:rsidR="00877293" w14:paraId="3B10A271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157B70" w14:textId="77777777" w:rsidR="00877293" w:rsidRDefault="00000000">
            <w:pPr>
              <w:keepNext/>
            </w:pPr>
            <w:r>
              <w:t>W03-A01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2D666E" w14:textId="77777777" w:rsidR="00877293" w:rsidRDefault="00000000">
            <w:pPr>
              <w:keepNext/>
            </w:pPr>
            <w:r>
              <w:t>Confirmar permisos por tipo de usuario y mantener las tareas vinculadas al Sprint Backlog.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BF75A2" w14:textId="77777777" w:rsidR="00877293" w:rsidRDefault="00000000">
            <w:pPr>
              <w:keepNext/>
            </w:pPr>
            <w:r>
              <w:t>Felipe Chávez</w:t>
            </w:r>
          </w:p>
        </w:tc>
      </w:tr>
      <w:tr w:rsidR="00877293" w14:paraId="72DEF0E4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3493AF" w14:textId="77777777" w:rsidR="00877293" w:rsidRDefault="00000000">
            <w:pPr>
              <w:keepNext/>
            </w:pPr>
            <w:r>
              <w:t>W03-A02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1250C0" w14:textId="77777777" w:rsidR="00877293" w:rsidRDefault="00000000">
            <w:pPr>
              <w:keepNext/>
            </w:pPr>
            <w:r>
              <w:t>Implementar autenticación y administración de cuentas; revisar los cambios con los criterios de aceptación.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B0CE16" w14:textId="77777777" w:rsidR="00877293" w:rsidRDefault="00000000">
            <w:pPr>
              <w:keepNext/>
            </w:pPr>
            <w:r>
              <w:t>Alonso / Franco</w:t>
            </w:r>
          </w:p>
        </w:tc>
      </w:tr>
      <w:tr w:rsidR="00877293" w14:paraId="351AA697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CC3EEE" w14:textId="77777777" w:rsidR="00877293" w:rsidRDefault="00000000">
            <w:r>
              <w:t>W03-A03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972413" w14:textId="77777777" w:rsidR="00877293" w:rsidRDefault="00000000">
            <w:r>
              <w:t>Revisar formularios y mensajes de acceso antes de la revisión del incremento.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4FD13A" w14:textId="77777777" w:rsidR="00877293" w:rsidRDefault="00000000">
            <w:r>
              <w:t>Vicente Palma</w:t>
            </w:r>
          </w:p>
        </w:tc>
      </w:tr>
    </w:tbl>
    <w:p w14:paraId="5A75C6E5" w14:textId="77777777" w:rsidR="00877293" w:rsidRDefault="00877293"/>
    <w:p w14:paraId="735C2970" w14:textId="77777777" w:rsidR="00877293" w:rsidRDefault="00000000">
      <w:pPr>
        <w:pStyle w:val="Ttulo1"/>
      </w:pPr>
      <w:r>
        <w:t>Riesgo o impedimento revisado</w:t>
      </w:r>
    </w:p>
    <w:p w14:paraId="31AE9D42" w14:textId="5AEA8808" w:rsidR="00877293" w:rsidRDefault="00000000">
      <w:r>
        <w:t xml:space="preserve">Riesgo: Accesos a información sin autorización. </w:t>
      </w:r>
    </w:p>
    <w:p w14:paraId="12D3B24A" w14:textId="77777777" w:rsidR="00877293" w:rsidRDefault="00000000">
      <w:pPr>
        <w:pStyle w:val="Ttulo1"/>
      </w:pPr>
      <w:r>
        <w:t>Compromisos para la semana siguiente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48"/>
        <w:gridCol w:w="2160"/>
        <w:gridCol w:w="1728"/>
      </w:tblGrid>
      <w:tr w:rsidR="00877293" w14:paraId="76B13338" w14:textId="77777777">
        <w:trPr>
          <w:cantSplit/>
          <w:tblHeader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6B7508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Compromiso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759DEE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388E20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Fecha objetivo</w:t>
            </w:r>
          </w:p>
        </w:tc>
      </w:tr>
      <w:tr w:rsidR="00877293" w14:paraId="4F363143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06E422" w14:textId="77777777" w:rsidR="00877293" w:rsidRDefault="00000000">
            <w:pPr>
              <w:keepNext/>
            </w:pPr>
            <w:r>
              <w:t>Confirmar permisos por tipo de usuario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6A9856" w14:textId="77777777" w:rsidR="00877293" w:rsidRDefault="00000000">
            <w:pPr>
              <w:keepNext/>
            </w:pPr>
            <w:r>
              <w:t>Felipe Chávez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62E69F" w14:textId="77777777" w:rsidR="00877293" w:rsidRDefault="00000000">
            <w:pPr>
              <w:keepNext/>
            </w:pPr>
            <w:r>
              <w:t>03/09/2026</w:t>
            </w:r>
          </w:p>
        </w:tc>
      </w:tr>
      <w:tr w:rsidR="00877293" w14:paraId="3B24B460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0CA676" w14:textId="77777777" w:rsidR="00877293" w:rsidRDefault="00000000">
            <w:pPr>
              <w:keepNext/>
            </w:pPr>
            <w:r>
              <w:t>Revisar formularios y mensajes de acceso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5AF5E1" w14:textId="77777777" w:rsidR="00877293" w:rsidRDefault="00000000">
            <w:pPr>
              <w:keepNext/>
            </w:pPr>
            <w:r>
              <w:t>Vicente Palma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9779B3" w14:textId="77777777" w:rsidR="00877293" w:rsidRDefault="00000000">
            <w:pPr>
              <w:keepNext/>
            </w:pPr>
            <w:r>
              <w:t>03/09/2026</w:t>
            </w:r>
          </w:p>
        </w:tc>
      </w:tr>
      <w:tr w:rsidR="00877293" w14:paraId="064C9316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289361" w14:textId="77777777" w:rsidR="00877293" w:rsidRDefault="00000000">
            <w:pPr>
              <w:keepNext/>
            </w:pPr>
            <w:r>
              <w:t>Implementar autenticación y administración de cuentas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AAB52C" w14:textId="77777777" w:rsidR="00877293" w:rsidRDefault="00000000">
            <w:pPr>
              <w:keepNext/>
            </w:pPr>
            <w:r>
              <w:t>Alonso Urrutia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F53706" w14:textId="77777777" w:rsidR="00877293" w:rsidRDefault="00000000">
            <w:pPr>
              <w:keepNext/>
            </w:pPr>
            <w:r>
              <w:t>03/09/2026</w:t>
            </w:r>
          </w:p>
        </w:tc>
      </w:tr>
      <w:tr w:rsidR="00877293" w14:paraId="3277992E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B3656B" w14:textId="77777777" w:rsidR="00877293" w:rsidRDefault="00000000">
            <w:r>
              <w:t>Probar autenticación y accesos no autorizados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469D13" w14:textId="77777777" w:rsidR="00877293" w:rsidRDefault="00000000">
            <w:r>
              <w:t>Franco Miranda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04CE9F" w14:textId="77777777" w:rsidR="00877293" w:rsidRDefault="00000000">
            <w:r>
              <w:t>03/09/2026</w:t>
            </w:r>
          </w:p>
        </w:tc>
      </w:tr>
    </w:tbl>
    <w:p w14:paraId="313C5773" w14:textId="77777777" w:rsidR="00877293" w:rsidRDefault="00877293"/>
    <w:p w14:paraId="72F3932B" w14:textId="77777777" w:rsidR="00877293" w:rsidRDefault="00000000">
      <w:pPr>
        <w:pStyle w:val="Ttulo1"/>
      </w:pPr>
      <w:r>
        <w:t>Aprendizaje de la semana</w:t>
      </w:r>
    </w:p>
    <w:p w14:paraId="0561C1E6" w14:textId="77777777" w:rsidR="00877293" w:rsidRDefault="00000000">
      <w:r>
        <w:t>Revisar las dependencias y el trabajo de diseño, desarrollo y QA en conjunto permite detectar inconsistencias antes de aceptar cada función.</w:t>
      </w:r>
    </w:p>
    <w:p w14:paraId="12584FFA" w14:textId="77777777" w:rsidR="00877293" w:rsidRDefault="00000000">
      <w:pPr>
        <w:pStyle w:val="Ttulo1"/>
        <w:pageBreakBefore/>
      </w:pPr>
      <w:r>
        <w:lastRenderedPageBreak/>
        <w:t>WEEKLY 04</w:t>
      </w:r>
    </w:p>
    <w:p w14:paraId="6100DEDE" w14:textId="77777777" w:rsidR="00877293" w:rsidRDefault="00000000">
      <w:pPr>
        <w:pStyle w:val="Subttulo"/>
      </w:pPr>
      <w:r>
        <w:t>Sprint 1 | Semana 4 | CRUD y catálogo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2016"/>
        <w:gridCol w:w="3456"/>
        <w:gridCol w:w="2088"/>
      </w:tblGrid>
      <w:tr w:rsidR="00877293" w14:paraId="5044F52E" w14:textId="77777777">
        <w:trPr>
          <w:cantSplit/>
          <w:tblHeader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72DB90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Periodo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5E1940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Reunión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FB827F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Asistentes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C9F83D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Estado</w:t>
            </w:r>
          </w:p>
        </w:tc>
      </w:tr>
      <w:tr w:rsidR="00877293" w14:paraId="003C162C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7EC852" w14:textId="77777777" w:rsidR="00877293" w:rsidRDefault="00000000">
            <w:r>
              <w:t>31/08/2026 al 04/09/2026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D7A6C4" w14:textId="77777777" w:rsidR="00877293" w:rsidRDefault="00000000">
            <w:r>
              <w:t>Jueves 03/09/2026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2570CA" w14:textId="77777777" w:rsidR="00877293" w:rsidRDefault="00000000">
            <w:r>
              <w:t>Felipe, Vicente, Alonso y Franco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64D494" w14:textId="77777777" w:rsidR="00877293" w:rsidRDefault="00000000">
            <w:r>
              <w:t>Acta redactada</w:t>
            </w:r>
          </w:p>
        </w:tc>
      </w:tr>
    </w:tbl>
    <w:p w14:paraId="1C2B58BF" w14:textId="77777777" w:rsidR="00877293" w:rsidRDefault="00877293"/>
    <w:p w14:paraId="45F86B28" w14:textId="77777777" w:rsidR="00877293" w:rsidRDefault="00000000">
      <w:pPr>
        <w:pStyle w:val="Ttulo1"/>
      </w:pPr>
      <w:r>
        <w:t>Resumen ejecutivo</w:t>
      </w:r>
    </w:p>
    <w:p w14:paraId="6633C89A" w14:textId="44573E4F" w:rsidR="00877293" w:rsidRDefault="00000000">
      <w:r>
        <w:t xml:space="preserve">El seguimiento de esta semana se concentra en productos, categorías, imágenes y consultas. </w:t>
      </w:r>
    </w:p>
    <w:p w14:paraId="6BA3AB70" w14:textId="77777777" w:rsidR="00877293" w:rsidRDefault="00000000">
      <w:pPr>
        <w:pStyle w:val="Ttulo1"/>
      </w:pPr>
      <w:r>
        <w:t>Avances revisados</w:t>
      </w:r>
    </w:p>
    <w:p w14:paraId="00F4CC52" w14:textId="77777777" w:rsidR="00877293" w:rsidRDefault="00000000">
      <w:pPr>
        <w:pStyle w:val="Listaconvietas"/>
      </w:pPr>
      <w:r>
        <w:t xml:space="preserve">Felipe: revisión del trabajo asociado a </w:t>
      </w:r>
      <w:proofErr w:type="gramStart"/>
      <w:r>
        <w:t>priorizar datos</w:t>
      </w:r>
      <w:proofErr w:type="gramEnd"/>
      <w:r>
        <w:t xml:space="preserve"> obligatorios del catálogo.</w:t>
      </w:r>
    </w:p>
    <w:p w14:paraId="4A4F172B" w14:textId="77777777" w:rsidR="00877293" w:rsidRDefault="00000000">
      <w:pPr>
        <w:pStyle w:val="Listaconvietas"/>
      </w:pPr>
      <w:r>
        <w:t>Vicente: revisión del trabajo asociado a diseñar listado y ficha de producto.</w:t>
      </w:r>
    </w:p>
    <w:p w14:paraId="57389AFF" w14:textId="77777777" w:rsidR="00877293" w:rsidRDefault="00000000">
      <w:pPr>
        <w:pStyle w:val="Listaconvietas"/>
      </w:pPr>
      <w:r>
        <w:t xml:space="preserve">Alonso: revisión del trabajo asociado </w:t>
      </w:r>
      <w:proofErr w:type="gramStart"/>
      <w:r>
        <w:t>a</w:t>
      </w:r>
      <w:proofErr w:type="gramEnd"/>
      <w:r>
        <w:t xml:space="preserve"> implementar CRUD y validaciones.</w:t>
      </w:r>
    </w:p>
    <w:p w14:paraId="319F0DCB" w14:textId="77777777" w:rsidR="00877293" w:rsidRDefault="00000000">
      <w:pPr>
        <w:pStyle w:val="Listaconvietas"/>
      </w:pPr>
      <w:r>
        <w:t>Franco: revisión del trabajo asociado a probar altas, cambios, bajas y búsquedas.</w:t>
      </w:r>
    </w:p>
    <w:p w14:paraId="3DE0E077" w14:textId="77777777" w:rsidR="00877293" w:rsidRDefault="00000000">
      <w:pPr>
        <w:pStyle w:val="Ttulo1"/>
      </w:pPr>
      <w:r>
        <w:t>Acuerdos y decisiones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6336"/>
        <w:gridCol w:w="2160"/>
      </w:tblGrid>
      <w:tr w:rsidR="00877293" w14:paraId="70A32EB1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100626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C8E69A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Acuerdo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437319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Responsable</w:t>
            </w:r>
          </w:p>
        </w:tc>
      </w:tr>
      <w:tr w:rsidR="00877293" w14:paraId="2075D560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432760" w14:textId="77777777" w:rsidR="00877293" w:rsidRDefault="00000000">
            <w:pPr>
              <w:keepNext/>
            </w:pPr>
            <w:r>
              <w:t>W04-A01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4A6E03" w14:textId="77777777" w:rsidR="00877293" w:rsidRDefault="00000000">
            <w:pPr>
              <w:keepNext/>
            </w:pPr>
            <w:r>
              <w:t>Priorizar datos obligatorios del catálogo y mantener las tareas vinculadas al Sprint Backlog.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6B1E4A" w14:textId="77777777" w:rsidR="00877293" w:rsidRDefault="00000000">
            <w:pPr>
              <w:keepNext/>
            </w:pPr>
            <w:r>
              <w:t>Felipe Chávez</w:t>
            </w:r>
          </w:p>
        </w:tc>
      </w:tr>
      <w:tr w:rsidR="00877293" w14:paraId="1E3DE618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878B34" w14:textId="77777777" w:rsidR="00877293" w:rsidRDefault="00000000">
            <w:pPr>
              <w:keepNext/>
            </w:pPr>
            <w:r>
              <w:t>W04-A02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F44718" w14:textId="77777777" w:rsidR="00877293" w:rsidRDefault="00000000">
            <w:pPr>
              <w:keepNext/>
            </w:pPr>
            <w:r>
              <w:t>Implementar CRUD y validaciones; revisar los cambios con los criterios de aceptación.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585190" w14:textId="77777777" w:rsidR="00877293" w:rsidRDefault="00000000">
            <w:pPr>
              <w:keepNext/>
            </w:pPr>
            <w:r>
              <w:t>Alonso / Franco</w:t>
            </w:r>
          </w:p>
        </w:tc>
      </w:tr>
      <w:tr w:rsidR="00877293" w14:paraId="1F680E9E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B0E608" w14:textId="77777777" w:rsidR="00877293" w:rsidRDefault="00000000">
            <w:r>
              <w:t>W04-A03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75AD66" w14:textId="77777777" w:rsidR="00877293" w:rsidRDefault="00000000">
            <w:r>
              <w:t>Diseñar listado y ficha de producto antes de la revisión del incremento.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8A22DC" w14:textId="77777777" w:rsidR="00877293" w:rsidRDefault="00000000">
            <w:r>
              <w:t>Vicente Palma</w:t>
            </w:r>
          </w:p>
        </w:tc>
      </w:tr>
    </w:tbl>
    <w:p w14:paraId="76057BD1" w14:textId="77777777" w:rsidR="00877293" w:rsidRDefault="00877293"/>
    <w:p w14:paraId="4B6BF883" w14:textId="77777777" w:rsidR="00877293" w:rsidRDefault="00000000">
      <w:pPr>
        <w:pStyle w:val="Ttulo1"/>
      </w:pPr>
      <w:r>
        <w:t>Riesgo o impedimento revisado</w:t>
      </w:r>
    </w:p>
    <w:p w14:paraId="08298F89" w14:textId="204A3BF2" w:rsidR="00877293" w:rsidRDefault="00000000">
      <w:r>
        <w:t xml:space="preserve">Riesgo: Datos incompletos o inconsistentes. </w:t>
      </w:r>
    </w:p>
    <w:p w14:paraId="3D743B5C" w14:textId="77777777" w:rsidR="00877293" w:rsidRDefault="00000000">
      <w:pPr>
        <w:pStyle w:val="Ttulo1"/>
      </w:pPr>
      <w:r>
        <w:t>Compromisos para la semana siguiente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48"/>
        <w:gridCol w:w="2160"/>
        <w:gridCol w:w="1728"/>
      </w:tblGrid>
      <w:tr w:rsidR="00877293" w14:paraId="621CA2C7" w14:textId="77777777">
        <w:trPr>
          <w:cantSplit/>
          <w:tblHeader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1601EE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Compromiso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54C234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AB2E51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Fecha objetivo</w:t>
            </w:r>
          </w:p>
        </w:tc>
      </w:tr>
      <w:tr w:rsidR="00877293" w14:paraId="7E2CCFE7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9DA5D3" w14:textId="77777777" w:rsidR="00877293" w:rsidRDefault="00000000">
            <w:pPr>
              <w:keepNext/>
            </w:pPr>
            <w:r>
              <w:t>Priorizar datos obligatorios del catálogo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EF8151" w14:textId="77777777" w:rsidR="00877293" w:rsidRDefault="00000000">
            <w:pPr>
              <w:keepNext/>
            </w:pPr>
            <w:r>
              <w:t>Felipe Chávez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40EF65" w14:textId="77777777" w:rsidR="00877293" w:rsidRDefault="00000000">
            <w:pPr>
              <w:keepNext/>
            </w:pPr>
            <w:r>
              <w:t>10/09/2026</w:t>
            </w:r>
          </w:p>
        </w:tc>
      </w:tr>
      <w:tr w:rsidR="00877293" w14:paraId="2ED41377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30C56F" w14:textId="77777777" w:rsidR="00877293" w:rsidRDefault="00000000">
            <w:pPr>
              <w:keepNext/>
            </w:pPr>
            <w:r>
              <w:t>Diseñar listado y ficha de producto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12F82F" w14:textId="77777777" w:rsidR="00877293" w:rsidRDefault="00000000">
            <w:pPr>
              <w:keepNext/>
            </w:pPr>
            <w:r>
              <w:t>Vicente Palma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C7FA24" w14:textId="77777777" w:rsidR="00877293" w:rsidRDefault="00000000">
            <w:pPr>
              <w:keepNext/>
            </w:pPr>
            <w:r>
              <w:t>10/09/2026</w:t>
            </w:r>
          </w:p>
        </w:tc>
      </w:tr>
      <w:tr w:rsidR="00877293" w14:paraId="2A81461A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FB94A6" w14:textId="77777777" w:rsidR="00877293" w:rsidRDefault="00000000">
            <w:pPr>
              <w:keepNext/>
            </w:pPr>
            <w:r>
              <w:t>Implementar CRUD y validaciones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8264AC" w14:textId="77777777" w:rsidR="00877293" w:rsidRDefault="00000000">
            <w:pPr>
              <w:keepNext/>
            </w:pPr>
            <w:r>
              <w:t>Alonso Urrutia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5CCF15" w14:textId="77777777" w:rsidR="00877293" w:rsidRDefault="00000000">
            <w:pPr>
              <w:keepNext/>
            </w:pPr>
            <w:r>
              <w:t>10/09/2026</w:t>
            </w:r>
          </w:p>
        </w:tc>
      </w:tr>
      <w:tr w:rsidR="00877293" w14:paraId="62B9357E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6B1562" w14:textId="77777777" w:rsidR="00877293" w:rsidRDefault="00000000">
            <w:r>
              <w:t>Probar altas, cambios, bajas y búsquedas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202472" w14:textId="77777777" w:rsidR="00877293" w:rsidRDefault="00000000">
            <w:r>
              <w:t>Franco Miranda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230D12" w14:textId="77777777" w:rsidR="00877293" w:rsidRDefault="00000000">
            <w:r>
              <w:t>10/09/2026</w:t>
            </w:r>
          </w:p>
        </w:tc>
      </w:tr>
    </w:tbl>
    <w:p w14:paraId="76460753" w14:textId="77777777" w:rsidR="00877293" w:rsidRDefault="00877293"/>
    <w:p w14:paraId="7793F236" w14:textId="77777777" w:rsidR="00877293" w:rsidRDefault="00000000">
      <w:pPr>
        <w:pStyle w:val="Ttulo1"/>
      </w:pPr>
      <w:r>
        <w:t>Aprendizaje de la semana</w:t>
      </w:r>
    </w:p>
    <w:p w14:paraId="01BFF396" w14:textId="77777777" w:rsidR="00877293" w:rsidRDefault="00000000">
      <w:r>
        <w:t>Revisar las dependencias y el trabajo de diseño, desarrollo y QA en conjunto permite detectar inconsistencias antes de aceptar cada función.</w:t>
      </w:r>
    </w:p>
    <w:p w14:paraId="3BF07F9C" w14:textId="77777777" w:rsidR="00877293" w:rsidRDefault="00000000">
      <w:pPr>
        <w:pStyle w:val="Ttulo1"/>
        <w:pageBreakBefore/>
      </w:pPr>
      <w:r>
        <w:lastRenderedPageBreak/>
        <w:t>WEEKLY 05</w:t>
      </w:r>
    </w:p>
    <w:p w14:paraId="145C4D68" w14:textId="77777777" w:rsidR="00877293" w:rsidRDefault="00000000">
      <w:pPr>
        <w:pStyle w:val="Subttulo"/>
      </w:pPr>
      <w:r>
        <w:t>Sprint 1 | Semana 5 | Carrito y Transbank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2016"/>
        <w:gridCol w:w="3456"/>
        <w:gridCol w:w="2088"/>
      </w:tblGrid>
      <w:tr w:rsidR="00877293" w14:paraId="0294D0AF" w14:textId="77777777">
        <w:trPr>
          <w:cantSplit/>
          <w:tblHeader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124F12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Periodo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703989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Reunión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5C0800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Asistentes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ABA991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Estado</w:t>
            </w:r>
          </w:p>
        </w:tc>
      </w:tr>
      <w:tr w:rsidR="00877293" w14:paraId="60F870A1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16751C" w14:textId="77777777" w:rsidR="00877293" w:rsidRDefault="00000000">
            <w:r>
              <w:t>07/09/2026 al 11/09/2026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977B1B" w14:textId="77777777" w:rsidR="00877293" w:rsidRDefault="00000000">
            <w:r>
              <w:t>Jueves 10/09/2026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5A93AD" w14:textId="77777777" w:rsidR="00877293" w:rsidRDefault="00000000">
            <w:r>
              <w:t>Felipe, Vicente, Alonso y Franco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E017A8" w14:textId="77777777" w:rsidR="00877293" w:rsidRDefault="00000000">
            <w:r>
              <w:t>Acta redactada</w:t>
            </w:r>
          </w:p>
        </w:tc>
      </w:tr>
    </w:tbl>
    <w:p w14:paraId="3605C035" w14:textId="77777777" w:rsidR="00877293" w:rsidRDefault="00877293"/>
    <w:p w14:paraId="15AB846D" w14:textId="77777777" w:rsidR="00877293" w:rsidRDefault="00000000">
      <w:pPr>
        <w:pStyle w:val="Ttulo1"/>
      </w:pPr>
      <w:r>
        <w:t>Resumen ejecutivo</w:t>
      </w:r>
    </w:p>
    <w:p w14:paraId="700414E6" w14:textId="61FE3FFA" w:rsidR="00877293" w:rsidRDefault="00000000">
      <w:r>
        <w:t xml:space="preserve">El seguimiento de esta semana se concentra en carrito, cálculo de compra y pago webpay. </w:t>
      </w:r>
    </w:p>
    <w:p w14:paraId="67A2AA72" w14:textId="77777777" w:rsidR="00877293" w:rsidRDefault="00000000">
      <w:pPr>
        <w:pStyle w:val="Ttulo1"/>
      </w:pPr>
      <w:r>
        <w:t>Avances revisados</w:t>
      </w:r>
    </w:p>
    <w:p w14:paraId="6671D105" w14:textId="77777777" w:rsidR="00877293" w:rsidRDefault="00000000">
      <w:pPr>
        <w:pStyle w:val="Listaconvietas"/>
      </w:pPr>
      <w:r>
        <w:t xml:space="preserve">Felipe: revisión del trabajo asociado </w:t>
      </w:r>
      <w:proofErr w:type="gramStart"/>
      <w:r>
        <w:t>a</w:t>
      </w:r>
      <w:proofErr w:type="gramEnd"/>
      <w:r>
        <w:t xml:space="preserve"> acordar reglas de compra y pago.</w:t>
      </w:r>
    </w:p>
    <w:p w14:paraId="376CA574" w14:textId="77777777" w:rsidR="00877293" w:rsidRDefault="00000000">
      <w:pPr>
        <w:pStyle w:val="Listaconvietas"/>
      </w:pPr>
      <w:r>
        <w:t>Vicente: revisión del trabajo asociado a revisar flujo y mensajes del checkout.</w:t>
      </w:r>
    </w:p>
    <w:p w14:paraId="5E14178C" w14:textId="77777777" w:rsidR="00877293" w:rsidRDefault="00000000">
      <w:pPr>
        <w:pStyle w:val="Listaconvietas"/>
      </w:pPr>
      <w:r>
        <w:t xml:space="preserve">Alonso: revisión del trabajo asociado </w:t>
      </w:r>
      <w:proofErr w:type="gramStart"/>
      <w:r>
        <w:t>a</w:t>
      </w:r>
      <w:proofErr w:type="gramEnd"/>
      <w:r>
        <w:t xml:space="preserve"> integrar carrito y Transbank.</w:t>
      </w:r>
    </w:p>
    <w:p w14:paraId="43D84FD8" w14:textId="77777777" w:rsidR="00877293" w:rsidRDefault="00000000">
      <w:pPr>
        <w:pStyle w:val="Listaconvietas"/>
      </w:pPr>
      <w:r>
        <w:t>Franco: revisión del trabajo asociado a probar pagos aprobados, rechazados y cancelados.</w:t>
      </w:r>
    </w:p>
    <w:p w14:paraId="5C7BE038" w14:textId="77777777" w:rsidR="00877293" w:rsidRDefault="00000000">
      <w:pPr>
        <w:pStyle w:val="Ttulo1"/>
      </w:pPr>
      <w:r>
        <w:t>Acuerdos y decisiones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6336"/>
        <w:gridCol w:w="2160"/>
      </w:tblGrid>
      <w:tr w:rsidR="00877293" w14:paraId="218FB096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559A84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156915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Acuerdo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6D2E23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Responsable</w:t>
            </w:r>
          </w:p>
        </w:tc>
      </w:tr>
      <w:tr w:rsidR="00877293" w14:paraId="70468F07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7622FE" w14:textId="77777777" w:rsidR="00877293" w:rsidRDefault="00000000">
            <w:pPr>
              <w:keepNext/>
            </w:pPr>
            <w:r>
              <w:t>W05-A01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291C19" w14:textId="77777777" w:rsidR="00877293" w:rsidRDefault="00000000">
            <w:pPr>
              <w:keepNext/>
            </w:pPr>
            <w:r>
              <w:t>Acordar reglas de compra y pago y mantener las tareas vinculadas al Sprint Backlog.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27E345" w14:textId="77777777" w:rsidR="00877293" w:rsidRDefault="00000000">
            <w:pPr>
              <w:keepNext/>
            </w:pPr>
            <w:r>
              <w:t>Felipe Chávez</w:t>
            </w:r>
          </w:p>
        </w:tc>
      </w:tr>
      <w:tr w:rsidR="00877293" w14:paraId="2C874088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E9EBE3" w14:textId="77777777" w:rsidR="00877293" w:rsidRDefault="00000000">
            <w:pPr>
              <w:keepNext/>
            </w:pPr>
            <w:r>
              <w:t>W05-A02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0B567A" w14:textId="77777777" w:rsidR="00877293" w:rsidRDefault="00000000">
            <w:pPr>
              <w:keepNext/>
            </w:pPr>
            <w:r>
              <w:t>Integrar carrito y Transbank; revisar los cambios con los criterios de aceptación.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017F8E" w14:textId="77777777" w:rsidR="00877293" w:rsidRDefault="00000000">
            <w:pPr>
              <w:keepNext/>
            </w:pPr>
            <w:r>
              <w:t>Alonso / Franco</w:t>
            </w:r>
          </w:p>
        </w:tc>
      </w:tr>
      <w:tr w:rsidR="00877293" w14:paraId="0ABF4780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C361FE" w14:textId="77777777" w:rsidR="00877293" w:rsidRDefault="00000000">
            <w:r>
              <w:t>W05-A03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933D24" w14:textId="77777777" w:rsidR="00877293" w:rsidRDefault="00000000">
            <w:r>
              <w:t>Revisar flujo y mensajes del checkout antes de la revisión del incremento.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9D6F30" w14:textId="77777777" w:rsidR="00877293" w:rsidRDefault="00000000">
            <w:r>
              <w:t>Vicente Palma</w:t>
            </w:r>
          </w:p>
        </w:tc>
      </w:tr>
    </w:tbl>
    <w:p w14:paraId="6726C2C7" w14:textId="77777777" w:rsidR="00877293" w:rsidRDefault="00877293"/>
    <w:p w14:paraId="550B3EDB" w14:textId="77777777" w:rsidR="00877293" w:rsidRDefault="00000000">
      <w:pPr>
        <w:pStyle w:val="Ttulo1"/>
      </w:pPr>
      <w:r>
        <w:t>Riesgo o impedimento revisado</w:t>
      </w:r>
    </w:p>
    <w:p w14:paraId="2B774D59" w14:textId="4DB47DC8" w:rsidR="00877293" w:rsidRDefault="00000000">
      <w:r>
        <w:t xml:space="preserve">Riesgo: Duplicación de compra o confirmación de pago. </w:t>
      </w:r>
    </w:p>
    <w:p w14:paraId="1ADF177E" w14:textId="77777777" w:rsidR="00877293" w:rsidRDefault="00000000">
      <w:pPr>
        <w:pStyle w:val="Ttulo1"/>
      </w:pPr>
      <w:r>
        <w:t>Compromisos para la semana siguiente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48"/>
        <w:gridCol w:w="2160"/>
        <w:gridCol w:w="1728"/>
      </w:tblGrid>
      <w:tr w:rsidR="00877293" w14:paraId="1951F469" w14:textId="77777777">
        <w:trPr>
          <w:cantSplit/>
          <w:tblHeader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94ED2C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Compromiso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5BBE3A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9D79AF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Fecha objetivo</w:t>
            </w:r>
          </w:p>
        </w:tc>
      </w:tr>
      <w:tr w:rsidR="00877293" w14:paraId="1634F376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1A1EB5" w14:textId="77777777" w:rsidR="00877293" w:rsidRDefault="00000000">
            <w:pPr>
              <w:keepNext/>
            </w:pPr>
            <w:r>
              <w:t>Acordar reglas de compra y pago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18F94C" w14:textId="77777777" w:rsidR="00877293" w:rsidRDefault="00000000">
            <w:pPr>
              <w:keepNext/>
            </w:pPr>
            <w:r>
              <w:t>Felipe Chávez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208FAE" w14:textId="77777777" w:rsidR="00877293" w:rsidRDefault="00000000">
            <w:pPr>
              <w:keepNext/>
            </w:pPr>
            <w:r>
              <w:t>17/09/2026</w:t>
            </w:r>
          </w:p>
        </w:tc>
      </w:tr>
      <w:tr w:rsidR="00877293" w14:paraId="7C7E58E1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6CA2E7" w14:textId="77777777" w:rsidR="00877293" w:rsidRDefault="00000000">
            <w:pPr>
              <w:keepNext/>
            </w:pPr>
            <w:r>
              <w:t>Revisar flujo y mensajes del checkout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B231C3" w14:textId="77777777" w:rsidR="00877293" w:rsidRDefault="00000000">
            <w:pPr>
              <w:keepNext/>
            </w:pPr>
            <w:r>
              <w:t>Vicente Palma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2BE85F" w14:textId="77777777" w:rsidR="00877293" w:rsidRDefault="00000000">
            <w:pPr>
              <w:keepNext/>
            </w:pPr>
            <w:r>
              <w:t>17/09/2026</w:t>
            </w:r>
          </w:p>
        </w:tc>
      </w:tr>
      <w:tr w:rsidR="00877293" w14:paraId="0E1E8C22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249DD0" w14:textId="77777777" w:rsidR="00877293" w:rsidRDefault="00000000">
            <w:pPr>
              <w:keepNext/>
            </w:pPr>
            <w:r>
              <w:t>Integrar carrito y Transbank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C6E199" w14:textId="77777777" w:rsidR="00877293" w:rsidRDefault="00000000">
            <w:pPr>
              <w:keepNext/>
            </w:pPr>
            <w:r>
              <w:t>Alonso Urrutia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C9646E" w14:textId="77777777" w:rsidR="00877293" w:rsidRDefault="00000000">
            <w:pPr>
              <w:keepNext/>
            </w:pPr>
            <w:r>
              <w:t>17/09/2026</w:t>
            </w:r>
          </w:p>
        </w:tc>
      </w:tr>
      <w:tr w:rsidR="00877293" w14:paraId="150143F1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F2A25C" w14:textId="77777777" w:rsidR="00877293" w:rsidRDefault="00000000">
            <w:r>
              <w:t>Probar pagos aprobados, rechazados y cancelados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4B6B21" w14:textId="77777777" w:rsidR="00877293" w:rsidRDefault="00000000">
            <w:r>
              <w:t>Franco Miranda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59A450" w14:textId="77777777" w:rsidR="00877293" w:rsidRDefault="00000000">
            <w:r>
              <w:t>17/09/2026</w:t>
            </w:r>
          </w:p>
        </w:tc>
      </w:tr>
    </w:tbl>
    <w:p w14:paraId="6C9834D6" w14:textId="77777777" w:rsidR="00877293" w:rsidRDefault="00877293"/>
    <w:p w14:paraId="262FF01A" w14:textId="77777777" w:rsidR="00877293" w:rsidRDefault="00000000">
      <w:pPr>
        <w:pStyle w:val="Ttulo1"/>
      </w:pPr>
      <w:r>
        <w:t>Aprendizaje de la semana</w:t>
      </w:r>
    </w:p>
    <w:p w14:paraId="181AE0C0" w14:textId="77777777" w:rsidR="00877293" w:rsidRDefault="00000000">
      <w:r>
        <w:t>Revisar las dependencias y el trabajo de diseño, desarrollo y QA en conjunto permite detectar inconsistencias antes de aceptar cada función.</w:t>
      </w:r>
    </w:p>
    <w:p w14:paraId="5A2CEE48" w14:textId="77777777" w:rsidR="00877293" w:rsidRDefault="00000000">
      <w:pPr>
        <w:pStyle w:val="Ttulo1"/>
        <w:pageBreakBefore/>
      </w:pPr>
      <w:r>
        <w:lastRenderedPageBreak/>
        <w:t>WEEKLY 06</w:t>
      </w:r>
    </w:p>
    <w:p w14:paraId="08BE1368" w14:textId="77777777" w:rsidR="00877293" w:rsidRDefault="00000000">
      <w:pPr>
        <w:pStyle w:val="Subttulo"/>
      </w:pPr>
      <w:r>
        <w:t>Sprint 1 | Semana 6 | Integración del ecommerce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2016"/>
        <w:gridCol w:w="3456"/>
        <w:gridCol w:w="2088"/>
      </w:tblGrid>
      <w:tr w:rsidR="00877293" w14:paraId="05E2B435" w14:textId="77777777">
        <w:trPr>
          <w:cantSplit/>
          <w:tblHeader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FB28B0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Periodo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54D2B7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Reunión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2463D0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Asistentes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15F848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Estado</w:t>
            </w:r>
          </w:p>
        </w:tc>
      </w:tr>
      <w:tr w:rsidR="00877293" w14:paraId="6F1A15CE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2804C2" w14:textId="77777777" w:rsidR="00877293" w:rsidRDefault="00000000">
            <w:r>
              <w:t>14/09/2026 al 18/09/2026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4B6676" w14:textId="77777777" w:rsidR="00877293" w:rsidRDefault="00000000">
            <w:r>
              <w:t>Jueves 17/09/2026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A68A7F" w14:textId="77777777" w:rsidR="00877293" w:rsidRDefault="00000000">
            <w:r>
              <w:t>Felipe, Vicente, Alonso y Franco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1BE481" w14:textId="77777777" w:rsidR="00877293" w:rsidRDefault="00000000">
            <w:r>
              <w:t>Acta redactada</w:t>
            </w:r>
          </w:p>
        </w:tc>
      </w:tr>
    </w:tbl>
    <w:p w14:paraId="56C38415" w14:textId="77777777" w:rsidR="00877293" w:rsidRDefault="00877293"/>
    <w:p w14:paraId="25AF0A66" w14:textId="77777777" w:rsidR="00877293" w:rsidRDefault="00000000">
      <w:pPr>
        <w:pStyle w:val="Ttulo1"/>
      </w:pPr>
      <w:r>
        <w:t>Resumen ejecutivo</w:t>
      </w:r>
    </w:p>
    <w:p w14:paraId="472EACB1" w14:textId="2FF8A9A0" w:rsidR="00877293" w:rsidRDefault="00000000">
      <w:r>
        <w:t xml:space="preserve">El seguimiento de esta semana se concentra en conexión de cuentas, catálogo, carrito y pago. </w:t>
      </w:r>
    </w:p>
    <w:p w14:paraId="64A3E0A2" w14:textId="77777777" w:rsidR="00877293" w:rsidRDefault="00000000">
      <w:pPr>
        <w:pStyle w:val="Ttulo1"/>
      </w:pPr>
      <w:r>
        <w:t>Avances revisados</w:t>
      </w:r>
    </w:p>
    <w:p w14:paraId="7DED9AFD" w14:textId="77777777" w:rsidR="00877293" w:rsidRDefault="00000000">
      <w:pPr>
        <w:pStyle w:val="Listaconvietas"/>
      </w:pPr>
      <w:r>
        <w:t xml:space="preserve">Felipe: </w:t>
      </w:r>
      <w:proofErr w:type="spellStart"/>
      <w:r>
        <w:t>revisión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 xml:space="preserve"> a controlar dependencias entre los módulos.</w:t>
      </w:r>
    </w:p>
    <w:p w14:paraId="1F5FCA95" w14:textId="77777777" w:rsidR="00877293" w:rsidRDefault="00000000">
      <w:pPr>
        <w:pStyle w:val="Listaconvietas"/>
      </w:pPr>
      <w:r>
        <w:t xml:space="preserve">Vicente: </w:t>
      </w:r>
      <w:proofErr w:type="spellStart"/>
      <w:r>
        <w:t>revisión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 xml:space="preserve"> a revisar consistencia del recorrido de compra.</w:t>
      </w:r>
    </w:p>
    <w:p w14:paraId="38EB748C" w14:textId="77777777" w:rsidR="00877293" w:rsidRDefault="00000000">
      <w:pPr>
        <w:pStyle w:val="Listaconvietas"/>
      </w:pPr>
      <w:r>
        <w:t xml:space="preserve">Alonso: revisión del trabajo asociado </w:t>
      </w:r>
      <w:proofErr w:type="gramStart"/>
      <w:r>
        <w:t>a</w:t>
      </w:r>
      <w:proofErr w:type="gramEnd"/>
      <w:r>
        <w:t xml:space="preserve"> integrar módulos y gestionar respuestas de Webpay.</w:t>
      </w:r>
    </w:p>
    <w:p w14:paraId="3BE2DE19" w14:textId="77777777" w:rsidR="00877293" w:rsidRDefault="00000000">
      <w:pPr>
        <w:pStyle w:val="Listaconvietas"/>
      </w:pPr>
      <w:r>
        <w:t>Franco: revisión del trabajo asociado a revisar casos del recorrido completo de compra.</w:t>
      </w:r>
    </w:p>
    <w:p w14:paraId="096F4A9D" w14:textId="77777777" w:rsidR="00877293" w:rsidRDefault="00000000">
      <w:pPr>
        <w:pStyle w:val="Ttulo1"/>
      </w:pPr>
      <w:r>
        <w:t>Acuerdos y decisiones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6336"/>
        <w:gridCol w:w="2160"/>
      </w:tblGrid>
      <w:tr w:rsidR="00877293" w14:paraId="13FADEF0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8E213C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9DB71E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Acuerdo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86B5D7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Responsable</w:t>
            </w:r>
          </w:p>
        </w:tc>
      </w:tr>
      <w:tr w:rsidR="00877293" w14:paraId="06C07F50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474AE5" w14:textId="77777777" w:rsidR="00877293" w:rsidRDefault="00000000">
            <w:pPr>
              <w:keepNext/>
            </w:pPr>
            <w:r>
              <w:t>W06-A01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110563" w14:textId="77777777" w:rsidR="00877293" w:rsidRDefault="00000000">
            <w:pPr>
              <w:keepNext/>
            </w:pPr>
            <w:r>
              <w:t>Controlar dependencias entre los módulos y mantener las tareas vinculadas al Sprint Backlog.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88AC4" w14:textId="77777777" w:rsidR="00877293" w:rsidRDefault="00000000">
            <w:pPr>
              <w:keepNext/>
            </w:pPr>
            <w:r>
              <w:t>Felipe Chávez</w:t>
            </w:r>
          </w:p>
        </w:tc>
      </w:tr>
      <w:tr w:rsidR="00877293" w14:paraId="02438E7B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E0C827" w14:textId="77777777" w:rsidR="00877293" w:rsidRDefault="00000000">
            <w:pPr>
              <w:keepNext/>
            </w:pPr>
            <w:r>
              <w:t>W06-A02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6B3A76" w14:textId="77777777" w:rsidR="00877293" w:rsidRDefault="00000000">
            <w:pPr>
              <w:keepNext/>
            </w:pPr>
            <w:r>
              <w:t>Integrar módulos y gestionar respuestas de Webpay; revisar los cambios con los criterios de aceptación.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AEA6D7" w14:textId="77777777" w:rsidR="00877293" w:rsidRDefault="00000000">
            <w:pPr>
              <w:keepNext/>
            </w:pPr>
            <w:r>
              <w:t>Alonso / Franco</w:t>
            </w:r>
          </w:p>
        </w:tc>
      </w:tr>
      <w:tr w:rsidR="00877293" w14:paraId="53CFC995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BDA846" w14:textId="77777777" w:rsidR="00877293" w:rsidRDefault="00000000">
            <w:r>
              <w:t>W06-A03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ED69FD" w14:textId="77777777" w:rsidR="00877293" w:rsidRDefault="00000000">
            <w:r>
              <w:t>Revisar consistencia del recorrido de compra antes de la revisión del incremento.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07D052" w14:textId="77777777" w:rsidR="00877293" w:rsidRDefault="00000000">
            <w:r>
              <w:t>Vicente Palma</w:t>
            </w:r>
          </w:p>
        </w:tc>
      </w:tr>
    </w:tbl>
    <w:p w14:paraId="65753344" w14:textId="77777777" w:rsidR="00877293" w:rsidRDefault="00877293"/>
    <w:p w14:paraId="5C3CA53F" w14:textId="77777777" w:rsidR="00877293" w:rsidRDefault="00000000">
      <w:pPr>
        <w:pStyle w:val="Ttulo1"/>
      </w:pPr>
      <w:r>
        <w:t>Riesgo o impedimento revisado</w:t>
      </w:r>
    </w:p>
    <w:p w14:paraId="1D9C5128" w14:textId="389F2E00" w:rsidR="00877293" w:rsidRDefault="00000000">
      <w:r>
        <w:t xml:space="preserve">Riesgo: Errores de integración entre carrito, pago y pedido. </w:t>
      </w:r>
    </w:p>
    <w:p w14:paraId="10E23B42" w14:textId="77777777" w:rsidR="00877293" w:rsidRDefault="00000000">
      <w:pPr>
        <w:pStyle w:val="Ttulo1"/>
      </w:pPr>
      <w:r>
        <w:t>Compromisos para la semana siguiente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48"/>
        <w:gridCol w:w="2160"/>
        <w:gridCol w:w="1728"/>
      </w:tblGrid>
      <w:tr w:rsidR="00877293" w14:paraId="37869771" w14:textId="77777777">
        <w:trPr>
          <w:cantSplit/>
          <w:tblHeader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0810A4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Compromiso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73503A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D98315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Fecha objetivo</w:t>
            </w:r>
          </w:p>
        </w:tc>
      </w:tr>
      <w:tr w:rsidR="00877293" w14:paraId="3CEA5E77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6CA996" w14:textId="77777777" w:rsidR="00877293" w:rsidRDefault="00000000">
            <w:pPr>
              <w:keepNext/>
            </w:pPr>
            <w:r>
              <w:t>Controlar dependencias entre los módulos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B2A9AD" w14:textId="77777777" w:rsidR="00877293" w:rsidRDefault="00000000">
            <w:pPr>
              <w:keepNext/>
            </w:pPr>
            <w:r>
              <w:t>Felipe Chávez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23FE94" w14:textId="77777777" w:rsidR="00877293" w:rsidRDefault="00000000">
            <w:pPr>
              <w:keepNext/>
            </w:pPr>
            <w:r>
              <w:t>24/09/2026</w:t>
            </w:r>
          </w:p>
        </w:tc>
      </w:tr>
      <w:tr w:rsidR="00877293" w14:paraId="75B04049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36D35A" w14:textId="77777777" w:rsidR="00877293" w:rsidRDefault="00000000">
            <w:pPr>
              <w:keepNext/>
            </w:pPr>
            <w:r>
              <w:t>Revisar consistencia del recorrido de compra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56C831" w14:textId="77777777" w:rsidR="00877293" w:rsidRDefault="00000000">
            <w:pPr>
              <w:keepNext/>
            </w:pPr>
            <w:r>
              <w:t>Vicente Palma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4A9E86" w14:textId="77777777" w:rsidR="00877293" w:rsidRDefault="00000000">
            <w:pPr>
              <w:keepNext/>
            </w:pPr>
            <w:r>
              <w:t>24/09/2026</w:t>
            </w:r>
          </w:p>
        </w:tc>
      </w:tr>
      <w:tr w:rsidR="00877293" w14:paraId="6E03D394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9F354C" w14:textId="77777777" w:rsidR="00877293" w:rsidRDefault="00000000">
            <w:pPr>
              <w:keepNext/>
            </w:pPr>
            <w:r>
              <w:t>Integrar módulos y gestionar respuestas de Webpay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CC52FD" w14:textId="77777777" w:rsidR="00877293" w:rsidRDefault="00000000">
            <w:pPr>
              <w:keepNext/>
            </w:pPr>
            <w:r>
              <w:t>Alonso Urrutia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989E76" w14:textId="77777777" w:rsidR="00877293" w:rsidRDefault="00000000">
            <w:pPr>
              <w:keepNext/>
            </w:pPr>
            <w:r>
              <w:t>24/09/2026</w:t>
            </w:r>
          </w:p>
        </w:tc>
      </w:tr>
      <w:tr w:rsidR="00877293" w14:paraId="504477E4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D8D63E" w14:textId="77777777" w:rsidR="00877293" w:rsidRDefault="00000000">
            <w:r>
              <w:t>Revisar casos del recorrido completo de compra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9FDD91" w14:textId="77777777" w:rsidR="00877293" w:rsidRDefault="00000000">
            <w:r>
              <w:t>Franco Miranda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03E3BC" w14:textId="77777777" w:rsidR="00877293" w:rsidRDefault="00000000">
            <w:r>
              <w:t>24/09/2026</w:t>
            </w:r>
          </w:p>
        </w:tc>
      </w:tr>
    </w:tbl>
    <w:p w14:paraId="6DB84270" w14:textId="77777777" w:rsidR="00877293" w:rsidRDefault="00877293"/>
    <w:p w14:paraId="50D9B002" w14:textId="77777777" w:rsidR="00877293" w:rsidRDefault="00000000">
      <w:pPr>
        <w:pStyle w:val="Ttulo1"/>
      </w:pPr>
      <w:r>
        <w:t>Aprendizaje de la semana</w:t>
      </w:r>
    </w:p>
    <w:p w14:paraId="4A42172A" w14:textId="77777777" w:rsidR="00877293" w:rsidRDefault="00000000">
      <w:r>
        <w:t>Revisar las dependencias y el trabajo de diseño, desarrollo y QA en conjunto permite detectar inconsistencias antes de aceptar cada función.</w:t>
      </w:r>
    </w:p>
    <w:p w14:paraId="647F8950" w14:textId="77777777" w:rsidR="00877293" w:rsidRDefault="00000000">
      <w:pPr>
        <w:pStyle w:val="Ttulo1"/>
        <w:pageBreakBefore/>
      </w:pPr>
      <w:r>
        <w:lastRenderedPageBreak/>
        <w:t>WEEKLY 07</w:t>
      </w:r>
    </w:p>
    <w:p w14:paraId="0BC3A0DA" w14:textId="77777777" w:rsidR="00877293" w:rsidRDefault="00000000">
      <w:pPr>
        <w:pStyle w:val="Subttulo"/>
      </w:pPr>
      <w:r>
        <w:t>Sprint 1 | Semana 7 | Revisión y ajustes del Sprint 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2016"/>
        <w:gridCol w:w="3456"/>
        <w:gridCol w:w="2088"/>
      </w:tblGrid>
      <w:tr w:rsidR="00877293" w14:paraId="1E969794" w14:textId="77777777">
        <w:trPr>
          <w:cantSplit/>
          <w:tblHeader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FE760D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Periodo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03CD07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Reunión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DD6C93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Asistentes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9AED83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Estado</w:t>
            </w:r>
          </w:p>
        </w:tc>
      </w:tr>
      <w:tr w:rsidR="00877293" w14:paraId="754F2C69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41CC34" w14:textId="77777777" w:rsidR="00877293" w:rsidRDefault="00000000">
            <w:r>
              <w:t>21/09/2026 al 25/09/2026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43ACA7" w14:textId="77777777" w:rsidR="00877293" w:rsidRDefault="00000000">
            <w:r>
              <w:t>Jueves 24/09/2026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433A44" w14:textId="77777777" w:rsidR="00877293" w:rsidRDefault="00000000">
            <w:r>
              <w:t>Felipe, Vicente, Alonso y Franco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1F1400" w14:textId="77777777" w:rsidR="00877293" w:rsidRDefault="00000000">
            <w:r>
              <w:t>Acta redactada</w:t>
            </w:r>
          </w:p>
        </w:tc>
      </w:tr>
    </w:tbl>
    <w:p w14:paraId="7967A995" w14:textId="77777777" w:rsidR="00877293" w:rsidRDefault="00877293"/>
    <w:p w14:paraId="18E1B9A2" w14:textId="77777777" w:rsidR="00877293" w:rsidRDefault="00000000">
      <w:pPr>
        <w:pStyle w:val="Ttulo1"/>
      </w:pPr>
      <w:r>
        <w:t>Resumen ejecutivo</w:t>
      </w:r>
    </w:p>
    <w:p w14:paraId="269B431C" w14:textId="71902422" w:rsidR="00877293" w:rsidRDefault="00000000">
      <w:r>
        <w:t xml:space="preserve">El seguimiento de esta semana se concentra en validaciones, permisos y experiencia de compra. </w:t>
      </w:r>
    </w:p>
    <w:p w14:paraId="2D6A590C" w14:textId="77777777" w:rsidR="00877293" w:rsidRDefault="00000000">
      <w:pPr>
        <w:pStyle w:val="Ttulo1"/>
      </w:pPr>
      <w:r>
        <w:t>Avances revisados</w:t>
      </w:r>
    </w:p>
    <w:p w14:paraId="63E6ECF6" w14:textId="77777777" w:rsidR="00877293" w:rsidRDefault="00000000">
      <w:pPr>
        <w:pStyle w:val="Listaconvietas"/>
      </w:pPr>
      <w:r>
        <w:t>Felipe: revisión del trabajo asociado a priorizar observaciones del ecommerce.</w:t>
      </w:r>
    </w:p>
    <w:p w14:paraId="2D1D7DC6" w14:textId="77777777" w:rsidR="00877293" w:rsidRDefault="00000000">
      <w:pPr>
        <w:pStyle w:val="Listaconvietas"/>
      </w:pPr>
      <w:r>
        <w:t xml:space="preserve">Vicente: revisión del trabajo asociado </w:t>
      </w:r>
      <w:proofErr w:type="gramStart"/>
      <w:r>
        <w:t>a</w:t>
      </w:r>
      <w:proofErr w:type="gramEnd"/>
      <w:r>
        <w:t xml:space="preserve"> ajustar formularios y mensajes de error.</w:t>
      </w:r>
    </w:p>
    <w:p w14:paraId="5F6ED7B0" w14:textId="77777777" w:rsidR="00877293" w:rsidRDefault="00000000">
      <w:pPr>
        <w:pStyle w:val="Listaconvietas"/>
      </w:pPr>
      <w:r>
        <w:t>Alonso: revisión del trabajo asociado a corregir incidencias del recorrido de compra.</w:t>
      </w:r>
    </w:p>
    <w:p w14:paraId="3A557512" w14:textId="77777777" w:rsidR="00877293" w:rsidRDefault="00000000">
      <w:pPr>
        <w:pStyle w:val="Listaconvietas"/>
      </w:pPr>
      <w:r>
        <w:t>Franco: revisión del trabajo asociado a revisar autenticación, permisos y estados del pago.</w:t>
      </w:r>
    </w:p>
    <w:p w14:paraId="7B791039" w14:textId="77777777" w:rsidR="00877293" w:rsidRDefault="00000000">
      <w:pPr>
        <w:pStyle w:val="Ttulo1"/>
      </w:pPr>
      <w:r>
        <w:t>Acuerdos y decisiones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6336"/>
        <w:gridCol w:w="2160"/>
      </w:tblGrid>
      <w:tr w:rsidR="00877293" w14:paraId="130D19C9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704EFE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9362E1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Acuerdo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452E46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Responsable</w:t>
            </w:r>
          </w:p>
        </w:tc>
      </w:tr>
      <w:tr w:rsidR="00877293" w14:paraId="045F65A8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A2EC23" w14:textId="77777777" w:rsidR="00877293" w:rsidRDefault="00000000">
            <w:pPr>
              <w:keepNext/>
            </w:pPr>
            <w:r>
              <w:t>W07-A01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49FCCB" w14:textId="77777777" w:rsidR="00877293" w:rsidRDefault="00000000">
            <w:pPr>
              <w:keepNext/>
            </w:pPr>
            <w:r>
              <w:t>Priorizar observaciones del ecommerce y mantener las tareas vinculadas al Sprint Backlog.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73B7CF" w14:textId="77777777" w:rsidR="00877293" w:rsidRDefault="00000000">
            <w:pPr>
              <w:keepNext/>
            </w:pPr>
            <w:r>
              <w:t>Felipe Chávez</w:t>
            </w:r>
          </w:p>
        </w:tc>
      </w:tr>
      <w:tr w:rsidR="00877293" w14:paraId="49093D0E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CB8F42" w14:textId="77777777" w:rsidR="00877293" w:rsidRDefault="00000000">
            <w:pPr>
              <w:keepNext/>
            </w:pPr>
            <w:r>
              <w:t>W07-A02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43BDC7" w14:textId="77777777" w:rsidR="00877293" w:rsidRDefault="00000000">
            <w:pPr>
              <w:keepNext/>
            </w:pPr>
            <w:r>
              <w:t>Corregir incidencias del recorrido de compra; revisar los cambios con los criterios de aceptación.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D45D3A" w14:textId="77777777" w:rsidR="00877293" w:rsidRDefault="00000000">
            <w:pPr>
              <w:keepNext/>
            </w:pPr>
            <w:r>
              <w:t>Alonso / Franco</w:t>
            </w:r>
          </w:p>
        </w:tc>
      </w:tr>
      <w:tr w:rsidR="00877293" w14:paraId="65B40E61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782AC4" w14:textId="77777777" w:rsidR="00877293" w:rsidRDefault="00000000">
            <w:r>
              <w:t>W07-A03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0D4B29" w14:textId="77777777" w:rsidR="00877293" w:rsidRDefault="00000000">
            <w:r>
              <w:t>Ajustar formularios y mensajes de error antes de la revisión del incremento.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095950" w14:textId="77777777" w:rsidR="00877293" w:rsidRDefault="00000000">
            <w:r>
              <w:t>Vicente Palma</w:t>
            </w:r>
          </w:p>
        </w:tc>
      </w:tr>
    </w:tbl>
    <w:p w14:paraId="4798818B" w14:textId="77777777" w:rsidR="00877293" w:rsidRDefault="00877293"/>
    <w:p w14:paraId="40AE9753" w14:textId="77777777" w:rsidR="00877293" w:rsidRDefault="00000000">
      <w:pPr>
        <w:pStyle w:val="Ttulo1"/>
      </w:pPr>
      <w:r>
        <w:t xml:space="preserve">Riesgo o </w:t>
      </w:r>
      <w:proofErr w:type="spellStart"/>
      <w:r>
        <w:t>impedimento</w:t>
      </w:r>
      <w:proofErr w:type="spellEnd"/>
      <w:r>
        <w:t xml:space="preserve"> </w:t>
      </w:r>
      <w:proofErr w:type="spellStart"/>
      <w:r>
        <w:t>revisado</w:t>
      </w:r>
      <w:proofErr w:type="spellEnd"/>
    </w:p>
    <w:p w14:paraId="04F01F3A" w14:textId="411AB504" w:rsidR="00877293" w:rsidRDefault="00000000">
      <w:r>
        <w:t xml:space="preserve">Riesgo: Defectos que afectan el recorrido de compra. </w:t>
      </w:r>
    </w:p>
    <w:p w14:paraId="0AEA9FE8" w14:textId="77777777" w:rsidR="00877293" w:rsidRDefault="00000000">
      <w:pPr>
        <w:pStyle w:val="Ttulo1"/>
      </w:pPr>
      <w:proofErr w:type="spellStart"/>
      <w:r>
        <w:t>Compromisos</w:t>
      </w:r>
      <w:proofErr w:type="spellEnd"/>
      <w:r>
        <w:t xml:space="preserve"> para la </w:t>
      </w:r>
      <w:proofErr w:type="spellStart"/>
      <w:r>
        <w:t>semana</w:t>
      </w:r>
      <w:proofErr w:type="spellEnd"/>
      <w:r>
        <w:t xml:space="preserve"> siguiente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48"/>
        <w:gridCol w:w="2160"/>
        <w:gridCol w:w="1728"/>
      </w:tblGrid>
      <w:tr w:rsidR="00877293" w14:paraId="26BA9C82" w14:textId="77777777">
        <w:trPr>
          <w:cantSplit/>
          <w:tblHeader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0544B8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Compromiso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2A44F2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A3ECA7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Fecha objetivo</w:t>
            </w:r>
          </w:p>
        </w:tc>
      </w:tr>
      <w:tr w:rsidR="00877293" w14:paraId="54E662D4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12F8E6" w14:textId="77777777" w:rsidR="00877293" w:rsidRDefault="00000000">
            <w:pPr>
              <w:keepNext/>
            </w:pPr>
            <w:r>
              <w:t>Priorizar observaciones del ecommerce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E368F1" w14:textId="77777777" w:rsidR="00877293" w:rsidRDefault="00000000">
            <w:pPr>
              <w:keepNext/>
            </w:pPr>
            <w:r>
              <w:t>Felipe Chávez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3DDA23" w14:textId="77777777" w:rsidR="00877293" w:rsidRDefault="00000000">
            <w:pPr>
              <w:keepNext/>
            </w:pPr>
            <w:r>
              <w:t>01/10/2026</w:t>
            </w:r>
          </w:p>
        </w:tc>
      </w:tr>
      <w:tr w:rsidR="00877293" w14:paraId="67F33275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6A516F" w14:textId="77777777" w:rsidR="00877293" w:rsidRDefault="00000000">
            <w:pPr>
              <w:keepNext/>
            </w:pPr>
            <w:r>
              <w:t>Ajustar formularios y mensajes de error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C2D0CF" w14:textId="77777777" w:rsidR="00877293" w:rsidRDefault="00000000">
            <w:pPr>
              <w:keepNext/>
            </w:pPr>
            <w:r>
              <w:t>Vicente Palma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D18BF7" w14:textId="77777777" w:rsidR="00877293" w:rsidRDefault="00000000">
            <w:pPr>
              <w:keepNext/>
            </w:pPr>
            <w:r>
              <w:t>01/10/2026</w:t>
            </w:r>
          </w:p>
        </w:tc>
      </w:tr>
      <w:tr w:rsidR="00877293" w14:paraId="666BB276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E3A764" w14:textId="77777777" w:rsidR="00877293" w:rsidRDefault="00000000">
            <w:pPr>
              <w:keepNext/>
            </w:pPr>
            <w:r>
              <w:t>Corregir incidencias del recorrido de compra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998EF3" w14:textId="77777777" w:rsidR="00877293" w:rsidRDefault="00000000">
            <w:pPr>
              <w:keepNext/>
            </w:pPr>
            <w:r>
              <w:t>Alonso Urrutia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0E0892" w14:textId="77777777" w:rsidR="00877293" w:rsidRDefault="00000000">
            <w:pPr>
              <w:keepNext/>
            </w:pPr>
            <w:r>
              <w:t>01/10/2026</w:t>
            </w:r>
          </w:p>
        </w:tc>
      </w:tr>
      <w:tr w:rsidR="00877293" w14:paraId="540BCC24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AA4883" w14:textId="77777777" w:rsidR="00877293" w:rsidRDefault="00000000">
            <w:r>
              <w:t>Revisar autenticación, permisos y estados del pago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AC95CB" w14:textId="77777777" w:rsidR="00877293" w:rsidRDefault="00000000">
            <w:r>
              <w:t>Franco Miranda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FB5C2B" w14:textId="77777777" w:rsidR="00877293" w:rsidRDefault="00000000">
            <w:r>
              <w:t>01/10/2026</w:t>
            </w:r>
          </w:p>
        </w:tc>
      </w:tr>
    </w:tbl>
    <w:p w14:paraId="63A357D8" w14:textId="77777777" w:rsidR="00877293" w:rsidRDefault="00877293"/>
    <w:p w14:paraId="0C6DE059" w14:textId="77777777" w:rsidR="00877293" w:rsidRDefault="00000000">
      <w:pPr>
        <w:pStyle w:val="Ttulo1"/>
      </w:pPr>
      <w:r>
        <w:t>Aprendizaje de la semana</w:t>
      </w:r>
    </w:p>
    <w:p w14:paraId="6E4478DE" w14:textId="77777777" w:rsidR="00877293" w:rsidRDefault="00000000">
      <w:r>
        <w:t>Revisar las dependencias y el trabajo de diseño, desarrollo y QA en conjunto permite detectar inconsistencias antes de aceptar cada función.</w:t>
      </w:r>
    </w:p>
    <w:p w14:paraId="53DDC1E0" w14:textId="77777777" w:rsidR="00877293" w:rsidRDefault="00000000">
      <w:pPr>
        <w:pStyle w:val="Ttulo1"/>
        <w:pageBreakBefore/>
      </w:pPr>
      <w:r>
        <w:lastRenderedPageBreak/>
        <w:t>WEEKLY 08</w:t>
      </w:r>
    </w:p>
    <w:p w14:paraId="7D63977F" w14:textId="77777777" w:rsidR="00877293" w:rsidRDefault="00000000">
      <w:pPr>
        <w:pStyle w:val="Subttulo"/>
      </w:pPr>
      <w:r>
        <w:t>Sprint 1 | Semana 8 | Cierre del Sprint 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2016"/>
        <w:gridCol w:w="3456"/>
        <w:gridCol w:w="2088"/>
      </w:tblGrid>
      <w:tr w:rsidR="00877293" w14:paraId="3D47CF22" w14:textId="77777777">
        <w:trPr>
          <w:cantSplit/>
          <w:tblHeader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B7DD44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Periodo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B07CE7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Reunión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B485DC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Asistentes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7FF786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Estado</w:t>
            </w:r>
          </w:p>
        </w:tc>
      </w:tr>
      <w:tr w:rsidR="00877293" w14:paraId="35BF9B89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E22425" w14:textId="77777777" w:rsidR="00877293" w:rsidRDefault="00000000">
            <w:r>
              <w:t>28/09/2026 al 02/10/2026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915C49" w14:textId="77777777" w:rsidR="00877293" w:rsidRDefault="00000000">
            <w:r>
              <w:t>Jueves 01/10/2026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8E22E0" w14:textId="77777777" w:rsidR="00877293" w:rsidRDefault="00000000">
            <w:r>
              <w:t>Felipe, Vicente, Alonso y Franco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DCDAB7" w14:textId="77777777" w:rsidR="00877293" w:rsidRDefault="00000000">
            <w:r>
              <w:t>Acta redactada</w:t>
            </w:r>
          </w:p>
        </w:tc>
      </w:tr>
    </w:tbl>
    <w:p w14:paraId="12BEB6C1" w14:textId="77777777" w:rsidR="00877293" w:rsidRDefault="00877293"/>
    <w:p w14:paraId="3975D7BD" w14:textId="77777777" w:rsidR="00877293" w:rsidRDefault="00000000">
      <w:pPr>
        <w:pStyle w:val="Ttulo1"/>
      </w:pPr>
      <w:r>
        <w:t>Resumen ejecutivo</w:t>
      </w:r>
    </w:p>
    <w:p w14:paraId="78E24E64" w14:textId="77777777" w:rsidR="00877293" w:rsidRDefault="00000000">
      <w:r>
        <w:t xml:space="preserve">La semana 8 corresponde al cierre del Sprint 1. La revisión abarca preparación, frontend, backend, login, CRUD, cuentas, catálogo, carrito y Transbank. El trabajo de continuidad se orienta </w:t>
      </w:r>
      <w:proofErr w:type="gramStart"/>
      <w:r>
        <w:t>a</w:t>
      </w:r>
      <w:proofErr w:type="gramEnd"/>
      <w:r>
        <w:t xml:space="preserve"> IA, inventario, Kardex y maestros dentro del Sprint 2. Los pendientes del ecommerce conservan prioridad según su impacto en el recorrido de compra.</w:t>
      </w:r>
    </w:p>
    <w:p w14:paraId="1CE63F47" w14:textId="77777777" w:rsidR="00877293" w:rsidRDefault="00000000">
      <w:pPr>
        <w:pStyle w:val="Ttulo1"/>
      </w:pPr>
      <w:r>
        <w:t>Avances revisados</w:t>
      </w:r>
    </w:p>
    <w:p w14:paraId="48163E77" w14:textId="77777777" w:rsidR="00877293" w:rsidRDefault="00000000">
      <w:pPr>
        <w:pStyle w:val="Listaconvietas"/>
      </w:pPr>
      <w:r>
        <w:t>Felipe: revisión del trabajo asociado a consolidar alcance y pendientes del Sprint 1.</w:t>
      </w:r>
    </w:p>
    <w:p w14:paraId="18673380" w14:textId="77777777" w:rsidR="00877293" w:rsidRDefault="00000000">
      <w:pPr>
        <w:pStyle w:val="Listaconvietas"/>
      </w:pPr>
      <w:r>
        <w:t>Vicente: revisión del trabajo asociado a preparar revisión de interfaces de IA y maestros.</w:t>
      </w:r>
    </w:p>
    <w:p w14:paraId="4A2F67ED" w14:textId="77777777" w:rsidR="00877293" w:rsidRDefault="00000000">
      <w:pPr>
        <w:pStyle w:val="Listaconvietas"/>
      </w:pPr>
      <w:r>
        <w:t>Alonso: revisión del trabajo asociado a preparar integración de IA, inventario y Kardex.</w:t>
      </w:r>
    </w:p>
    <w:p w14:paraId="17B2D24E" w14:textId="77777777" w:rsidR="00877293" w:rsidRDefault="00000000">
      <w:pPr>
        <w:pStyle w:val="Listaconvietas"/>
      </w:pPr>
      <w:r>
        <w:t xml:space="preserve">Franco: revisión del trabajo asociado </w:t>
      </w:r>
      <w:proofErr w:type="gramStart"/>
      <w:r>
        <w:t>a</w:t>
      </w:r>
      <w:proofErr w:type="gramEnd"/>
      <w:r>
        <w:t xml:space="preserve"> organizar pruebas de stock, Kardex y maestros.</w:t>
      </w:r>
    </w:p>
    <w:p w14:paraId="423AC0B2" w14:textId="77777777" w:rsidR="00877293" w:rsidRDefault="00000000">
      <w:pPr>
        <w:pStyle w:val="Ttulo1"/>
      </w:pPr>
      <w:r>
        <w:t>Acuerdos y decisiones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6336"/>
        <w:gridCol w:w="2160"/>
      </w:tblGrid>
      <w:tr w:rsidR="00877293" w14:paraId="767EE67F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FF35A4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B9D1A1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Acuerdo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AC13C3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Responsable</w:t>
            </w:r>
          </w:p>
        </w:tc>
      </w:tr>
      <w:tr w:rsidR="00877293" w14:paraId="0CEB7CF2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5D7AFD" w14:textId="77777777" w:rsidR="00877293" w:rsidRDefault="00000000">
            <w:pPr>
              <w:keepNext/>
            </w:pPr>
            <w:r>
              <w:t>W08-A01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4428A3" w14:textId="77777777" w:rsidR="00877293" w:rsidRDefault="00000000">
            <w:pPr>
              <w:keepNext/>
            </w:pPr>
            <w:r>
              <w:t>Consolidar alcance y pendientes del Sprint 1 y mantener las tareas vinculadas al Sprint Backlog.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D797E7" w14:textId="77777777" w:rsidR="00877293" w:rsidRDefault="00000000">
            <w:pPr>
              <w:keepNext/>
            </w:pPr>
            <w:r>
              <w:t>Felipe Chávez</w:t>
            </w:r>
          </w:p>
        </w:tc>
      </w:tr>
      <w:tr w:rsidR="00877293" w14:paraId="5E51323B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25057D" w14:textId="77777777" w:rsidR="00877293" w:rsidRDefault="00000000">
            <w:pPr>
              <w:keepNext/>
            </w:pPr>
            <w:r>
              <w:t>W08-A02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506161" w14:textId="77777777" w:rsidR="00877293" w:rsidRDefault="00000000">
            <w:pPr>
              <w:keepNext/>
            </w:pPr>
            <w:r>
              <w:t>Preparar integración de IA, inventario y Kardex; revisar los cambios con los criterios de aceptación.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49F54" w14:textId="77777777" w:rsidR="00877293" w:rsidRDefault="00000000">
            <w:pPr>
              <w:keepNext/>
            </w:pPr>
            <w:r>
              <w:t>Alonso / Franco</w:t>
            </w:r>
          </w:p>
        </w:tc>
      </w:tr>
      <w:tr w:rsidR="00877293" w14:paraId="09C1FA47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00DDAB" w14:textId="77777777" w:rsidR="00877293" w:rsidRDefault="00000000">
            <w:r>
              <w:t>W08-A03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44D9F6" w14:textId="77777777" w:rsidR="00877293" w:rsidRDefault="00000000">
            <w:r>
              <w:t>Preparar revisión de interfaces de IA y maestros antes de la revisión del incremento.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6AA17D" w14:textId="77777777" w:rsidR="00877293" w:rsidRDefault="00000000">
            <w:r>
              <w:t>Vicente Palma</w:t>
            </w:r>
          </w:p>
        </w:tc>
      </w:tr>
    </w:tbl>
    <w:p w14:paraId="71AB1C4E" w14:textId="77777777" w:rsidR="00877293" w:rsidRDefault="00877293"/>
    <w:p w14:paraId="4C69C41C" w14:textId="77777777" w:rsidR="00877293" w:rsidRDefault="00000000">
      <w:pPr>
        <w:pStyle w:val="Ttulo1"/>
      </w:pPr>
      <w:r>
        <w:t xml:space="preserve">Riesgo o </w:t>
      </w:r>
      <w:proofErr w:type="spellStart"/>
      <w:r>
        <w:t>impedimento</w:t>
      </w:r>
      <w:proofErr w:type="spellEnd"/>
      <w:r>
        <w:t xml:space="preserve"> </w:t>
      </w:r>
      <w:proofErr w:type="spellStart"/>
      <w:r>
        <w:t>revisado</w:t>
      </w:r>
      <w:proofErr w:type="spellEnd"/>
    </w:p>
    <w:p w14:paraId="1095560B" w14:textId="0A1E2268" w:rsidR="00877293" w:rsidRDefault="00000000">
      <w:r>
        <w:t xml:space="preserve">Riesgo: Pendientes del ecommerce que interfieran con el Sprint 2. </w:t>
      </w:r>
    </w:p>
    <w:p w14:paraId="4C129EBD" w14:textId="77777777" w:rsidR="00877293" w:rsidRDefault="00000000">
      <w:pPr>
        <w:pStyle w:val="Ttulo1"/>
      </w:pPr>
      <w:proofErr w:type="spellStart"/>
      <w:r>
        <w:t>Compromisos</w:t>
      </w:r>
      <w:proofErr w:type="spellEnd"/>
      <w:r>
        <w:t xml:space="preserve"> para la </w:t>
      </w:r>
      <w:proofErr w:type="spellStart"/>
      <w:r>
        <w:t>semana</w:t>
      </w:r>
      <w:proofErr w:type="spellEnd"/>
      <w:r>
        <w:t xml:space="preserve"> siguiente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48"/>
        <w:gridCol w:w="2160"/>
        <w:gridCol w:w="1728"/>
      </w:tblGrid>
      <w:tr w:rsidR="00877293" w14:paraId="3D054DE4" w14:textId="77777777">
        <w:trPr>
          <w:cantSplit/>
          <w:tblHeader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60A217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Compromiso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36EF45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861CA3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Fecha objetivo</w:t>
            </w:r>
          </w:p>
        </w:tc>
      </w:tr>
      <w:tr w:rsidR="00877293" w14:paraId="0430981C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89F1E8" w14:textId="77777777" w:rsidR="00877293" w:rsidRDefault="00000000">
            <w:pPr>
              <w:keepNext/>
            </w:pPr>
            <w:r>
              <w:t>Consolidar alcance y pendientes del Sprint 1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120F19" w14:textId="77777777" w:rsidR="00877293" w:rsidRDefault="00000000">
            <w:pPr>
              <w:keepNext/>
            </w:pPr>
            <w:r>
              <w:t>Felipe Chávez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DA064D" w14:textId="77777777" w:rsidR="00877293" w:rsidRDefault="00000000">
            <w:pPr>
              <w:keepNext/>
            </w:pPr>
            <w:r>
              <w:t>08/10/2026</w:t>
            </w:r>
          </w:p>
        </w:tc>
      </w:tr>
      <w:tr w:rsidR="00877293" w14:paraId="656CB481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481F5F" w14:textId="77777777" w:rsidR="00877293" w:rsidRDefault="00000000">
            <w:pPr>
              <w:keepNext/>
            </w:pPr>
            <w:r>
              <w:t>Preparar revisión de interfaces de IA y maestros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E85802" w14:textId="77777777" w:rsidR="00877293" w:rsidRDefault="00000000">
            <w:pPr>
              <w:keepNext/>
            </w:pPr>
            <w:r>
              <w:t>Vicente Palma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84E5B1" w14:textId="77777777" w:rsidR="00877293" w:rsidRDefault="00000000">
            <w:pPr>
              <w:keepNext/>
            </w:pPr>
            <w:r>
              <w:t>08/10/2026</w:t>
            </w:r>
          </w:p>
        </w:tc>
      </w:tr>
      <w:tr w:rsidR="00877293" w14:paraId="6B695F41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55A6B6" w14:textId="77777777" w:rsidR="00877293" w:rsidRDefault="00000000">
            <w:pPr>
              <w:keepNext/>
            </w:pPr>
            <w:r>
              <w:t>Preparar integración de IA, inventario y Kardex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E95288" w14:textId="77777777" w:rsidR="00877293" w:rsidRDefault="00000000">
            <w:pPr>
              <w:keepNext/>
            </w:pPr>
            <w:r>
              <w:t>Alonso Urrutia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101103" w14:textId="77777777" w:rsidR="00877293" w:rsidRDefault="00000000">
            <w:pPr>
              <w:keepNext/>
            </w:pPr>
            <w:r>
              <w:t>08/10/2026</w:t>
            </w:r>
          </w:p>
        </w:tc>
      </w:tr>
      <w:tr w:rsidR="00877293" w14:paraId="6B20F06B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781F2C" w14:textId="77777777" w:rsidR="00877293" w:rsidRDefault="00000000">
            <w:r>
              <w:t>Organizar pruebas de stock, Kardex y maestros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50BDD0" w14:textId="77777777" w:rsidR="00877293" w:rsidRDefault="00000000">
            <w:r>
              <w:t>Franco Miranda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8EC4CE" w14:textId="77777777" w:rsidR="00877293" w:rsidRDefault="00000000">
            <w:r>
              <w:t>08/10/2026</w:t>
            </w:r>
          </w:p>
        </w:tc>
      </w:tr>
    </w:tbl>
    <w:p w14:paraId="69B4340D" w14:textId="77777777" w:rsidR="00877293" w:rsidRDefault="00877293"/>
    <w:p w14:paraId="413DC83D" w14:textId="77777777" w:rsidR="00877293" w:rsidRDefault="00000000">
      <w:pPr>
        <w:pStyle w:val="Ttulo1"/>
      </w:pPr>
      <w:r>
        <w:t>Aprendizaje de la semana</w:t>
      </w:r>
    </w:p>
    <w:p w14:paraId="7A37AD1D" w14:textId="77777777" w:rsidR="00877293" w:rsidRDefault="00000000">
      <w:r>
        <w:t>El cierre del Sprint 1 debe relacionar cada función con sus criterios de aceptación y evidencias. El cambio de sprint no implica cerrar automáticamente tareas pendientes; el Sprint 2 mantiene las observaciones priorizadas junto con su nuevo alcance.</w:t>
      </w:r>
    </w:p>
    <w:p w14:paraId="1CA9B0E6" w14:textId="77777777" w:rsidR="00877293" w:rsidRDefault="00000000">
      <w:pPr>
        <w:pStyle w:val="Ttulo1"/>
        <w:pageBreakBefore/>
      </w:pPr>
      <w:r>
        <w:lastRenderedPageBreak/>
        <w:t>WEEKLY 09</w:t>
      </w:r>
    </w:p>
    <w:p w14:paraId="34F4284B" w14:textId="77777777" w:rsidR="00877293" w:rsidRDefault="00000000">
      <w:pPr>
        <w:pStyle w:val="Subttulo"/>
      </w:pPr>
      <w:r>
        <w:t>Sprint 2 | Semana 9 | Inicio del Sprint 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2016"/>
        <w:gridCol w:w="3456"/>
        <w:gridCol w:w="2088"/>
      </w:tblGrid>
      <w:tr w:rsidR="00877293" w14:paraId="1D571DDA" w14:textId="77777777">
        <w:trPr>
          <w:cantSplit/>
          <w:tblHeader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BA9CB1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Periodo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19E4CE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Reunión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6B76A6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Asistentes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B3808A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Estado</w:t>
            </w:r>
          </w:p>
        </w:tc>
      </w:tr>
      <w:tr w:rsidR="00877293" w14:paraId="29AB8335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21075E" w14:textId="77777777" w:rsidR="00877293" w:rsidRDefault="00000000">
            <w:r>
              <w:t>05/10/2026 al 09/10/2026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246C74" w14:textId="77777777" w:rsidR="00877293" w:rsidRDefault="00000000">
            <w:r>
              <w:t>Jueves 08/10/2026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6166AB" w14:textId="77777777" w:rsidR="00877293" w:rsidRDefault="00000000">
            <w:r>
              <w:t>Equipo SFI (por confirmar)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ACA7BA" w14:textId="77777777" w:rsidR="00877293" w:rsidRDefault="00000000">
            <w:r>
              <w:t>Borrador por validar</w:t>
            </w:r>
          </w:p>
        </w:tc>
      </w:tr>
    </w:tbl>
    <w:p w14:paraId="33D54CAA" w14:textId="77777777" w:rsidR="00877293" w:rsidRDefault="00877293"/>
    <w:p w14:paraId="18EAE961" w14:textId="77777777" w:rsidR="00877293" w:rsidRDefault="00000000">
      <w:pPr>
        <w:pStyle w:val="Ttulo1"/>
      </w:pPr>
      <w:r>
        <w:t>Resumen ejecutivo</w:t>
      </w:r>
    </w:p>
    <w:p w14:paraId="0707FCFE" w14:textId="77777777" w:rsidR="00877293" w:rsidRDefault="00000000">
      <w:r>
        <w:t>Borrador de seguimiento del inicio del Sprint 2. El alcance incluye inventario, chatbot con IA, pintura inteligente y perfiles de maestros. Los detalles y acuerdos de la reunión deben confirmarse con el equipo.</w:t>
      </w:r>
    </w:p>
    <w:p w14:paraId="58814C14" w14:textId="77777777" w:rsidR="00877293" w:rsidRDefault="00000000">
      <w:pPr>
        <w:pStyle w:val="Ttulo1"/>
      </w:pPr>
      <w:r>
        <w:t>Avances y temas para revisión</w:t>
      </w:r>
    </w:p>
    <w:p w14:paraId="735070C2" w14:textId="77777777" w:rsidR="00877293" w:rsidRDefault="00000000">
      <w:pPr>
        <w:pStyle w:val="Listaconvietas"/>
      </w:pPr>
      <w:r>
        <w:t>Felipe: revisar prioridades y dependencias del Sprint 2.</w:t>
      </w:r>
    </w:p>
    <w:p w14:paraId="7002A5FB" w14:textId="77777777" w:rsidR="00877293" w:rsidRDefault="00000000">
      <w:pPr>
        <w:pStyle w:val="Listaconvietas"/>
      </w:pPr>
      <w:r>
        <w:t xml:space="preserve">Vicente: revisar interfaces </w:t>
      </w:r>
      <w:proofErr w:type="gramStart"/>
      <w:r>
        <w:t>para IA</w:t>
      </w:r>
      <w:proofErr w:type="gramEnd"/>
      <w:r>
        <w:t>, pintura y maestros.</w:t>
      </w:r>
    </w:p>
    <w:p w14:paraId="30A6706A" w14:textId="77777777" w:rsidR="00877293" w:rsidRDefault="00000000">
      <w:pPr>
        <w:pStyle w:val="Listaconvietas"/>
      </w:pPr>
      <w:r>
        <w:t>Alonso: planificar la integración de inventario, catálogo y asistencia con IA.</w:t>
      </w:r>
    </w:p>
    <w:p w14:paraId="7C337170" w14:textId="77777777" w:rsidR="00877293" w:rsidRDefault="00000000">
      <w:pPr>
        <w:pStyle w:val="Listaconvietas"/>
      </w:pPr>
      <w:r>
        <w:t>Franco: preparar pruebas para stock, reposición y permisos.</w:t>
      </w:r>
    </w:p>
    <w:p w14:paraId="5C93DB35" w14:textId="77777777" w:rsidR="00877293" w:rsidRDefault="00000000">
      <w:pPr>
        <w:pStyle w:val="Ttulo1"/>
      </w:pPr>
      <w:r>
        <w:t>Acuerdos y decisiones propuestos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6336"/>
        <w:gridCol w:w="2160"/>
      </w:tblGrid>
      <w:tr w:rsidR="00877293" w14:paraId="1530650A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4D7452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742F20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Acuerdo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40C774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Responsable</w:t>
            </w:r>
          </w:p>
        </w:tc>
      </w:tr>
      <w:tr w:rsidR="00877293" w14:paraId="1D846477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A0F770" w14:textId="77777777" w:rsidR="00877293" w:rsidRDefault="00000000">
            <w:pPr>
              <w:keepNext/>
            </w:pPr>
            <w:r>
              <w:t>W09-A01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41767A" w14:textId="77777777" w:rsidR="00877293" w:rsidRDefault="00000000">
            <w:pPr>
              <w:keepNext/>
            </w:pPr>
            <w:r>
              <w:t>Priorizar historias del Sprint 2 y relacionarlas con sus tareas.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6B0AA6" w14:textId="77777777" w:rsidR="00877293" w:rsidRDefault="00000000">
            <w:pPr>
              <w:keepNext/>
            </w:pPr>
            <w:r>
              <w:t>Felipe Chávez</w:t>
            </w:r>
          </w:p>
        </w:tc>
      </w:tr>
      <w:tr w:rsidR="00877293" w14:paraId="6953CDDC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0EDAC1" w14:textId="77777777" w:rsidR="00877293" w:rsidRDefault="00000000">
            <w:pPr>
              <w:keepNext/>
            </w:pPr>
            <w:r>
              <w:t>W09-A02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EB20CB" w14:textId="77777777" w:rsidR="00877293" w:rsidRDefault="00000000">
            <w:pPr>
              <w:keepNext/>
            </w:pPr>
            <w:r>
              <w:t>Coordinar inventario y catálogo para las funciones de compra asistida.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55B6D4" w14:textId="77777777" w:rsidR="00877293" w:rsidRDefault="00000000">
            <w:pPr>
              <w:keepNext/>
            </w:pPr>
            <w:r>
              <w:t>Alonso / Franco</w:t>
            </w:r>
          </w:p>
        </w:tc>
      </w:tr>
      <w:tr w:rsidR="00877293" w14:paraId="402C9341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0D71DF" w14:textId="77777777" w:rsidR="00877293" w:rsidRDefault="00000000">
            <w:r>
              <w:t>W09-A03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D66901" w14:textId="77777777" w:rsidR="00877293" w:rsidRDefault="00000000">
            <w:r>
              <w:t>Revisar los flujos visuales del chatbot y de maestros.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8721E8" w14:textId="77777777" w:rsidR="00877293" w:rsidRDefault="00000000">
            <w:r>
              <w:t>Vicente Palma</w:t>
            </w:r>
          </w:p>
        </w:tc>
      </w:tr>
    </w:tbl>
    <w:p w14:paraId="0919F384" w14:textId="77777777" w:rsidR="00877293" w:rsidRDefault="00877293"/>
    <w:p w14:paraId="439FCCB2" w14:textId="77777777" w:rsidR="00877293" w:rsidRDefault="00000000">
      <w:pPr>
        <w:pStyle w:val="Ttulo1"/>
      </w:pPr>
      <w:r>
        <w:t xml:space="preserve">Riesgo o </w:t>
      </w:r>
      <w:proofErr w:type="spellStart"/>
      <w:r>
        <w:t>impedimento</w:t>
      </w:r>
      <w:proofErr w:type="spellEnd"/>
      <w:r>
        <w:t xml:space="preserve"> </w:t>
      </w:r>
      <w:proofErr w:type="spellStart"/>
      <w:r>
        <w:t>revisado</w:t>
      </w:r>
      <w:proofErr w:type="spellEnd"/>
    </w:p>
    <w:p w14:paraId="647C95EA" w14:textId="77777777" w:rsidR="00877293" w:rsidRDefault="00000000">
      <w:r>
        <w:t>Riesgo: las dependencias entre catálogo, stock e IA pueden retrasar la integración.</w:t>
      </w:r>
    </w:p>
    <w:p w14:paraId="1A901644" w14:textId="77777777" w:rsidR="00877293" w:rsidRDefault="00000000">
      <w:pPr>
        <w:pStyle w:val="Ttulo1"/>
      </w:pPr>
      <w:proofErr w:type="spellStart"/>
      <w:r>
        <w:t>Compromisos</w:t>
      </w:r>
      <w:proofErr w:type="spellEnd"/>
      <w:r>
        <w:t xml:space="preserve"> </w:t>
      </w:r>
      <w:proofErr w:type="spellStart"/>
      <w:r>
        <w:t>propuestos</w:t>
      </w:r>
      <w:proofErr w:type="spellEnd"/>
      <w:r>
        <w:t xml:space="preserve"> para la </w:t>
      </w:r>
      <w:proofErr w:type="spellStart"/>
      <w:r>
        <w:t>semana</w:t>
      </w:r>
      <w:proofErr w:type="spellEnd"/>
      <w:r>
        <w:t xml:space="preserve"> </w:t>
      </w:r>
      <w:proofErr w:type="spellStart"/>
      <w:r>
        <w:t>siguiente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48"/>
        <w:gridCol w:w="2160"/>
        <w:gridCol w:w="1728"/>
      </w:tblGrid>
      <w:tr w:rsidR="00877293" w14:paraId="1DA73A3A" w14:textId="77777777">
        <w:trPr>
          <w:cantSplit/>
          <w:tblHeader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B2E388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Compromiso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CF8E0D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898B06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Fecha objetivo</w:t>
            </w:r>
          </w:p>
        </w:tc>
      </w:tr>
      <w:tr w:rsidR="00877293" w14:paraId="5323ED2A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717CC4" w14:textId="77777777" w:rsidR="00877293" w:rsidRDefault="00000000">
            <w:pPr>
              <w:keepNext/>
            </w:pPr>
            <w:r>
              <w:t>Priorizar historias del Sprint 2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CC3FCD" w14:textId="77777777" w:rsidR="00877293" w:rsidRDefault="00000000">
            <w:pPr>
              <w:keepNext/>
            </w:pPr>
            <w:r>
              <w:t>Felipe Chávez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B851B8" w14:textId="77777777" w:rsidR="00877293" w:rsidRDefault="00000000">
            <w:pPr>
              <w:keepNext/>
            </w:pPr>
            <w:r>
              <w:t>15/10/2026</w:t>
            </w:r>
          </w:p>
        </w:tc>
      </w:tr>
      <w:tr w:rsidR="00877293" w14:paraId="21357BB6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4E3EB3" w14:textId="77777777" w:rsidR="00877293" w:rsidRDefault="00000000">
            <w:pPr>
              <w:keepNext/>
            </w:pPr>
            <w:r>
              <w:t>Revisar interfaces de IA y maestros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C815B8" w14:textId="77777777" w:rsidR="00877293" w:rsidRDefault="00000000">
            <w:pPr>
              <w:keepNext/>
            </w:pPr>
            <w:r>
              <w:t>Vicente Palma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F612A0" w14:textId="77777777" w:rsidR="00877293" w:rsidRDefault="00000000">
            <w:pPr>
              <w:keepNext/>
            </w:pPr>
            <w:r>
              <w:t>15/10/2026</w:t>
            </w:r>
          </w:p>
        </w:tc>
      </w:tr>
      <w:tr w:rsidR="00877293" w14:paraId="5F8263D7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D7CB10" w14:textId="77777777" w:rsidR="00877293" w:rsidRDefault="00000000">
            <w:pPr>
              <w:keepNext/>
            </w:pPr>
            <w:r>
              <w:t>Preparar integración de catálogo e inventario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95E567" w14:textId="77777777" w:rsidR="00877293" w:rsidRDefault="00000000">
            <w:pPr>
              <w:keepNext/>
            </w:pPr>
            <w:r>
              <w:t>Alonso Urrutia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8E69EC" w14:textId="77777777" w:rsidR="00877293" w:rsidRDefault="00000000">
            <w:pPr>
              <w:keepNext/>
            </w:pPr>
            <w:r>
              <w:t>15/10/2026</w:t>
            </w:r>
          </w:p>
        </w:tc>
      </w:tr>
      <w:tr w:rsidR="00877293" w14:paraId="33D2A281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3D1888" w14:textId="77777777" w:rsidR="00877293" w:rsidRDefault="00000000">
            <w:r>
              <w:t>Preparar pruebas de stock y reposición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E2E2B0" w14:textId="77777777" w:rsidR="00877293" w:rsidRDefault="00000000">
            <w:r>
              <w:t>Franco Miranda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1F4623" w14:textId="77777777" w:rsidR="00877293" w:rsidRDefault="00000000">
            <w:r>
              <w:t>15/10/2026</w:t>
            </w:r>
          </w:p>
        </w:tc>
      </w:tr>
    </w:tbl>
    <w:p w14:paraId="32B0F705" w14:textId="77777777" w:rsidR="00877293" w:rsidRDefault="00877293"/>
    <w:p w14:paraId="4A015195" w14:textId="77777777" w:rsidR="00877293" w:rsidRDefault="00000000">
      <w:pPr>
        <w:pStyle w:val="Ttulo1"/>
      </w:pPr>
      <w:r>
        <w:t>Aprendizaje o seguimiento</w:t>
      </w:r>
    </w:p>
    <w:p w14:paraId="2FA3A802" w14:textId="77777777" w:rsidR="00877293" w:rsidRDefault="00000000">
      <w:r>
        <w:t>Las historias deben relacionarse con tareas, responsables y evidencias desde el comienzo del sprint.</w:t>
      </w:r>
    </w:p>
    <w:p w14:paraId="34711744" w14:textId="77777777" w:rsidR="00877293" w:rsidRDefault="00000000">
      <w:pPr>
        <w:pStyle w:val="Ttulo1"/>
        <w:pageBreakBefore/>
      </w:pPr>
      <w:r>
        <w:lastRenderedPageBreak/>
        <w:t>WEEKLY 10</w:t>
      </w:r>
    </w:p>
    <w:p w14:paraId="71964A91" w14:textId="77777777" w:rsidR="00877293" w:rsidRDefault="00000000">
      <w:pPr>
        <w:pStyle w:val="Subttulo"/>
      </w:pPr>
      <w:r>
        <w:t>Sprint 2 | Semana 10 | Inventario y recorridos críticos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2016"/>
        <w:gridCol w:w="3456"/>
        <w:gridCol w:w="2088"/>
      </w:tblGrid>
      <w:tr w:rsidR="00877293" w14:paraId="77D5F45E" w14:textId="77777777">
        <w:trPr>
          <w:cantSplit/>
          <w:tblHeader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B785BA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Periodo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91FD5E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Reunión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B20652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Asistentes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A94558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Estado</w:t>
            </w:r>
          </w:p>
        </w:tc>
      </w:tr>
      <w:tr w:rsidR="00877293" w14:paraId="405507D7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0CAB37" w14:textId="77777777" w:rsidR="00877293" w:rsidRDefault="00000000">
            <w:r>
              <w:t>12/10/2026 al 16/10/2026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113A92" w14:textId="77777777" w:rsidR="00877293" w:rsidRDefault="00000000">
            <w:r>
              <w:t>Jueves 15/10/2026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00A17F" w14:textId="77777777" w:rsidR="00877293" w:rsidRDefault="00000000">
            <w:r>
              <w:t>Equipo SFI (por confirmar)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40504A" w14:textId="77777777" w:rsidR="00877293" w:rsidRDefault="00000000">
            <w:r>
              <w:t>Borrador por validar</w:t>
            </w:r>
          </w:p>
        </w:tc>
      </w:tr>
    </w:tbl>
    <w:p w14:paraId="191A9E98" w14:textId="77777777" w:rsidR="00877293" w:rsidRDefault="00877293"/>
    <w:p w14:paraId="2D42FEBE" w14:textId="77777777" w:rsidR="00877293" w:rsidRDefault="00000000">
      <w:pPr>
        <w:pStyle w:val="Ttulo1"/>
      </w:pPr>
      <w:r>
        <w:t>Resumen ejecutivo</w:t>
      </w:r>
    </w:p>
    <w:p w14:paraId="7E338A79" w14:textId="77777777" w:rsidR="00877293" w:rsidRDefault="00000000">
      <w:r>
        <w:t>Seguimiento reconstruido a partir del informe de rutas críticas del 13 de octubre. Se consideran las pruebas de inventario, acceso y compra, junto con los resultados parciales de Webpay y retiro.</w:t>
      </w:r>
    </w:p>
    <w:p w14:paraId="1A5440CA" w14:textId="77777777" w:rsidR="00877293" w:rsidRDefault="00000000">
      <w:pPr>
        <w:pStyle w:val="Ttulo1"/>
      </w:pPr>
      <w:r>
        <w:t>Avances y temas para revisión</w:t>
      </w:r>
    </w:p>
    <w:p w14:paraId="2D465063" w14:textId="77777777" w:rsidR="00877293" w:rsidRDefault="00000000">
      <w:pPr>
        <w:pStyle w:val="Listaconvietas"/>
      </w:pPr>
      <w:r>
        <w:t>Felipe: revisar prioridades y observaciones del informe QA.</w:t>
      </w:r>
    </w:p>
    <w:p w14:paraId="7D86B8FB" w14:textId="77777777" w:rsidR="00877293" w:rsidRDefault="00000000">
      <w:pPr>
        <w:pStyle w:val="Listaconvietas"/>
      </w:pPr>
      <w:r>
        <w:t>Vicente: revisar mensajes y recorrido de compra.</w:t>
      </w:r>
    </w:p>
    <w:p w14:paraId="34737F47" w14:textId="77777777" w:rsidR="00877293" w:rsidRDefault="00000000">
      <w:pPr>
        <w:pStyle w:val="Listaconvietas"/>
      </w:pPr>
      <w:r>
        <w:t>Alonso: revisar stock, reposición y retorno de Webpay.</w:t>
      </w:r>
    </w:p>
    <w:p w14:paraId="4DE697A4" w14:textId="77777777" w:rsidR="00877293" w:rsidRDefault="00000000">
      <w:pPr>
        <w:pStyle w:val="Listaconvietas"/>
      </w:pPr>
      <w:r>
        <w:t>Franco: documentar resultados de las rutas críticas.</w:t>
      </w:r>
    </w:p>
    <w:p w14:paraId="2254480B" w14:textId="77777777" w:rsidR="00877293" w:rsidRDefault="00000000">
      <w:pPr>
        <w:pStyle w:val="Ttulo1"/>
      </w:pPr>
      <w:r>
        <w:t>Acuerdos y decisiones propuestos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6336"/>
        <w:gridCol w:w="2160"/>
      </w:tblGrid>
      <w:tr w:rsidR="00877293" w14:paraId="3A024649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5CA331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ED566E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Acuerdo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19ACAC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Responsable</w:t>
            </w:r>
          </w:p>
        </w:tc>
      </w:tr>
      <w:tr w:rsidR="00877293" w14:paraId="54764260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4F257B" w14:textId="77777777" w:rsidR="00877293" w:rsidRDefault="00000000">
            <w:pPr>
              <w:keepNext/>
            </w:pPr>
            <w:r>
              <w:t>W10-A01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5D93AE" w14:textId="77777777" w:rsidR="00877293" w:rsidRDefault="00000000">
            <w:pPr>
              <w:keepNext/>
            </w:pPr>
            <w:r>
              <w:t>Mantener trazabilidad de los resultados y sus evidencias.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F77CA8" w14:textId="77777777" w:rsidR="00877293" w:rsidRDefault="00000000">
            <w:pPr>
              <w:keepNext/>
            </w:pPr>
            <w:r>
              <w:t>Felipe / Franco</w:t>
            </w:r>
          </w:p>
        </w:tc>
      </w:tr>
      <w:tr w:rsidR="00877293" w14:paraId="37531FE7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DD34C4" w14:textId="77777777" w:rsidR="00877293" w:rsidRDefault="00000000">
            <w:pPr>
              <w:keepNext/>
            </w:pPr>
            <w:r>
              <w:t>W10-A02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3E1F83" w14:textId="77777777" w:rsidR="00877293" w:rsidRDefault="00000000">
            <w:pPr>
              <w:keepNext/>
            </w:pPr>
            <w:r>
              <w:t>Revisar retorno de Webpay y su efecto en retiro.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4BDC66" w14:textId="77777777" w:rsidR="00877293" w:rsidRDefault="00000000">
            <w:pPr>
              <w:keepNext/>
            </w:pPr>
            <w:r>
              <w:t>Alonso / Franco</w:t>
            </w:r>
          </w:p>
        </w:tc>
      </w:tr>
      <w:tr w:rsidR="00877293" w14:paraId="5DE0937E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FBBB83" w14:textId="77777777" w:rsidR="00877293" w:rsidRDefault="00000000">
            <w:r>
              <w:t>W10-A03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5534DA" w14:textId="77777777" w:rsidR="00877293" w:rsidRDefault="00000000">
            <w:r>
              <w:t>Revisar mensajes de validación en carrito y pago.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D98C1A" w14:textId="77777777" w:rsidR="00877293" w:rsidRDefault="00000000">
            <w:r>
              <w:t>Vicente Palma</w:t>
            </w:r>
          </w:p>
        </w:tc>
      </w:tr>
    </w:tbl>
    <w:p w14:paraId="0B871EA5" w14:textId="77777777" w:rsidR="00877293" w:rsidRDefault="00877293"/>
    <w:p w14:paraId="59AF598F" w14:textId="77777777" w:rsidR="00877293" w:rsidRDefault="00000000">
      <w:pPr>
        <w:pStyle w:val="Ttulo1"/>
      </w:pPr>
      <w:r>
        <w:t xml:space="preserve">Riesgo o </w:t>
      </w:r>
      <w:proofErr w:type="spellStart"/>
      <w:r>
        <w:t>impedimento</w:t>
      </w:r>
      <w:proofErr w:type="spellEnd"/>
      <w:r>
        <w:t xml:space="preserve"> </w:t>
      </w:r>
      <w:proofErr w:type="spellStart"/>
      <w:r>
        <w:t>revisado</w:t>
      </w:r>
      <w:proofErr w:type="spellEnd"/>
    </w:p>
    <w:p w14:paraId="370BB6F0" w14:textId="77777777" w:rsidR="00877293" w:rsidRDefault="00000000">
      <w:r>
        <w:t xml:space="preserve">Riesgo: el retorno de Webpay no permitió confirmar el pago de extremo </w:t>
      </w:r>
      <w:proofErr w:type="gramStart"/>
      <w:r>
        <w:t>a</w:t>
      </w:r>
      <w:proofErr w:type="gramEnd"/>
      <w:r>
        <w:t xml:space="preserve"> extremo en la prueba RC-04.</w:t>
      </w:r>
    </w:p>
    <w:p w14:paraId="5775F5EB" w14:textId="77777777" w:rsidR="00877293" w:rsidRDefault="00000000">
      <w:pPr>
        <w:pStyle w:val="Ttulo1"/>
      </w:pPr>
      <w:proofErr w:type="spellStart"/>
      <w:r>
        <w:t>Compromisos</w:t>
      </w:r>
      <w:proofErr w:type="spellEnd"/>
      <w:r>
        <w:t xml:space="preserve"> </w:t>
      </w:r>
      <w:proofErr w:type="spellStart"/>
      <w:r>
        <w:t>propuestos</w:t>
      </w:r>
      <w:proofErr w:type="spellEnd"/>
      <w:r>
        <w:t xml:space="preserve"> para la </w:t>
      </w:r>
      <w:proofErr w:type="spellStart"/>
      <w:r>
        <w:t>semana</w:t>
      </w:r>
      <w:proofErr w:type="spellEnd"/>
      <w:r>
        <w:t xml:space="preserve"> </w:t>
      </w:r>
      <w:proofErr w:type="spellStart"/>
      <w:r>
        <w:t>siguiente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48"/>
        <w:gridCol w:w="2160"/>
        <w:gridCol w:w="1728"/>
      </w:tblGrid>
      <w:tr w:rsidR="00877293" w14:paraId="68F5AA5C" w14:textId="77777777">
        <w:trPr>
          <w:cantSplit/>
          <w:tblHeader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682551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Compromiso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6C7250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6A3164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Fecha objetivo</w:t>
            </w:r>
          </w:p>
        </w:tc>
      </w:tr>
      <w:tr w:rsidR="00877293" w14:paraId="24B5953B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956DE1" w14:textId="77777777" w:rsidR="00877293" w:rsidRDefault="00000000">
            <w:pPr>
              <w:keepNext/>
            </w:pPr>
            <w:r>
              <w:t>Priorizar observaciones del informe QA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A51E25" w14:textId="77777777" w:rsidR="00877293" w:rsidRDefault="00000000">
            <w:pPr>
              <w:keepNext/>
            </w:pPr>
            <w:r>
              <w:t>Felipe Chávez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8216E9" w14:textId="77777777" w:rsidR="00877293" w:rsidRDefault="00000000">
            <w:pPr>
              <w:keepNext/>
            </w:pPr>
            <w:r>
              <w:t>22/10/2026</w:t>
            </w:r>
          </w:p>
        </w:tc>
      </w:tr>
      <w:tr w:rsidR="00877293" w14:paraId="43FBD70F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2AAED4" w14:textId="77777777" w:rsidR="00877293" w:rsidRDefault="00000000">
            <w:pPr>
              <w:keepNext/>
            </w:pPr>
            <w:r>
              <w:t>Revisar mensajes de compra y pago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81F646" w14:textId="77777777" w:rsidR="00877293" w:rsidRDefault="00000000">
            <w:pPr>
              <w:keepNext/>
            </w:pPr>
            <w:r>
              <w:t>Vicente Palma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D1AD8D" w14:textId="77777777" w:rsidR="00877293" w:rsidRDefault="00000000">
            <w:pPr>
              <w:keepNext/>
            </w:pPr>
            <w:r>
              <w:t>22/10/2026</w:t>
            </w:r>
          </w:p>
        </w:tc>
      </w:tr>
      <w:tr w:rsidR="00877293" w14:paraId="06608686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763650" w14:textId="77777777" w:rsidR="00877293" w:rsidRDefault="00000000">
            <w:pPr>
              <w:keepNext/>
            </w:pPr>
            <w:r>
              <w:t>Investigar el retorno de Webpay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0E6910" w14:textId="77777777" w:rsidR="00877293" w:rsidRDefault="00000000">
            <w:pPr>
              <w:keepNext/>
            </w:pPr>
            <w:r>
              <w:t>Alonso Urrutia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E16805" w14:textId="77777777" w:rsidR="00877293" w:rsidRDefault="00000000">
            <w:pPr>
              <w:keepNext/>
            </w:pPr>
            <w:r>
              <w:t>22/10/2026</w:t>
            </w:r>
          </w:p>
        </w:tc>
      </w:tr>
      <w:tr w:rsidR="00877293" w14:paraId="25B8DA9B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157C26" w14:textId="77777777" w:rsidR="00877293" w:rsidRDefault="00000000">
            <w:r>
              <w:t>Registrar evidencia de RC-04 y RC-10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48A3DC" w14:textId="77777777" w:rsidR="00877293" w:rsidRDefault="00000000">
            <w:r>
              <w:t>Franco Miranda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C2F188" w14:textId="77777777" w:rsidR="00877293" w:rsidRDefault="00000000">
            <w:r>
              <w:t>22/10/2026</w:t>
            </w:r>
          </w:p>
        </w:tc>
      </w:tr>
    </w:tbl>
    <w:p w14:paraId="3FA72AE0" w14:textId="77777777" w:rsidR="00877293" w:rsidRDefault="00877293"/>
    <w:p w14:paraId="0B24A08E" w14:textId="77777777" w:rsidR="00877293" w:rsidRDefault="00000000">
      <w:pPr>
        <w:pStyle w:val="Ttulo1"/>
      </w:pPr>
      <w:r>
        <w:t>Aprendizaje o seguimiento</w:t>
      </w:r>
    </w:p>
    <w:p w14:paraId="17301E83" w14:textId="77777777" w:rsidR="00877293" w:rsidRDefault="00000000">
      <w:r>
        <w:t>Un resultado parcial debe conservar su alcance y evidencia hasta que exista una nueva validación.</w:t>
      </w:r>
    </w:p>
    <w:p w14:paraId="2C0F4089" w14:textId="77777777" w:rsidR="00877293" w:rsidRDefault="00000000">
      <w:pPr>
        <w:pStyle w:val="Ttulo1"/>
        <w:pageBreakBefore/>
      </w:pPr>
      <w:r>
        <w:lastRenderedPageBreak/>
        <w:t>WEEKLY 11</w:t>
      </w:r>
    </w:p>
    <w:p w14:paraId="602BA368" w14:textId="77777777" w:rsidR="00877293" w:rsidRDefault="00000000">
      <w:pPr>
        <w:pStyle w:val="Subttulo"/>
      </w:pPr>
      <w:r>
        <w:t>Sprint 2 | Semana 11 | Chatbot, pintura y maestros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2016"/>
        <w:gridCol w:w="3456"/>
        <w:gridCol w:w="2088"/>
      </w:tblGrid>
      <w:tr w:rsidR="00877293" w14:paraId="2E0D682F" w14:textId="77777777">
        <w:trPr>
          <w:cantSplit/>
          <w:tblHeader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28AC3E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Periodo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6489BD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Reunión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04C884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Asistentes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8D33E9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Estado</w:t>
            </w:r>
          </w:p>
        </w:tc>
      </w:tr>
      <w:tr w:rsidR="00877293" w14:paraId="5E5FFFF7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629430" w14:textId="77777777" w:rsidR="00877293" w:rsidRDefault="00000000">
            <w:r>
              <w:t>19/10/2026 al 23/10/2026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DBC95C" w14:textId="77777777" w:rsidR="00877293" w:rsidRDefault="00000000">
            <w:r>
              <w:t>Jueves 22/10/2026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C892AF" w14:textId="77777777" w:rsidR="00877293" w:rsidRDefault="00000000">
            <w:r>
              <w:t>Equipo SFI (por confirmar)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B00942" w14:textId="77777777" w:rsidR="00877293" w:rsidRDefault="00000000">
            <w:r>
              <w:t>Borrador por validar</w:t>
            </w:r>
          </w:p>
        </w:tc>
      </w:tr>
    </w:tbl>
    <w:p w14:paraId="23EBA284" w14:textId="77777777" w:rsidR="00877293" w:rsidRDefault="00877293"/>
    <w:p w14:paraId="21C65821" w14:textId="77777777" w:rsidR="00877293" w:rsidRDefault="00000000">
      <w:pPr>
        <w:pStyle w:val="Ttulo1"/>
      </w:pPr>
      <w:r>
        <w:t>Resumen ejecutivo</w:t>
      </w:r>
    </w:p>
    <w:p w14:paraId="512FA9FA" w14:textId="77777777" w:rsidR="00877293" w:rsidRDefault="00000000">
      <w:r>
        <w:t>Borrador de seguimiento del chatbot, pintura inteligente y perfiles de maestros. Al corte del 26 de octubre, el Product Backlog registra estas historias como completadas; las fechas exactas de cierre deben confirmarse.</w:t>
      </w:r>
    </w:p>
    <w:p w14:paraId="2C98BA4E" w14:textId="77777777" w:rsidR="00877293" w:rsidRDefault="00000000">
      <w:pPr>
        <w:pStyle w:val="Ttulo1"/>
      </w:pPr>
      <w:r>
        <w:t>Avances y temas para revisión</w:t>
      </w:r>
    </w:p>
    <w:p w14:paraId="7A301E0C" w14:textId="77777777" w:rsidR="00877293" w:rsidRDefault="00000000">
      <w:pPr>
        <w:pStyle w:val="Listaconvietas"/>
      </w:pPr>
      <w:r>
        <w:t>Felipe: contrastar los ítems completados con el Product Backlog.</w:t>
      </w:r>
    </w:p>
    <w:p w14:paraId="22FD98CA" w14:textId="77777777" w:rsidR="00877293" w:rsidRDefault="00000000">
      <w:pPr>
        <w:pStyle w:val="Listaconvietas"/>
      </w:pPr>
      <w:r>
        <w:t>Vicente: revisar los flujos del chatbot y pintura inteligente.</w:t>
      </w:r>
    </w:p>
    <w:p w14:paraId="75DB3C8B" w14:textId="77777777" w:rsidR="00877293" w:rsidRDefault="00000000">
      <w:pPr>
        <w:pStyle w:val="Listaconvietas"/>
      </w:pPr>
      <w:r>
        <w:t>Alonso: revisar recomendaciones y servicios de maestros.</w:t>
      </w:r>
    </w:p>
    <w:p w14:paraId="76AEA56A" w14:textId="77777777" w:rsidR="00877293" w:rsidRDefault="00000000">
      <w:pPr>
        <w:pStyle w:val="Listaconvietas"/>
      </w:pPr>
      <w:r>
        <w:t>Franco: organizar evidencias y validaciones de los módulos.</w:t>
      </w:r>
    </w:p>
    <w:p w14:paraId="250CDC8E" w14:textId="77777777" w:rsidR="00877293" w:rsidRDefault="00000000">
      <w:pPr>
        <w:pStyle w:val="Ttulo1"/>
      </w:pPr>
      <w:r>
        <w:t>Acuerdos y decisiones propuestos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6336"/>
        <w:gridCol w:w="2160"/>
      </w:tblGrid>
      <w:tr w:rsidR="00877293" w14:paraId="7C2AF606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75EF9A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75D3BE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Acuerdo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48EFFA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Responsable</w:t>
            </w:r>
          </w:p>
        </w:tc>
      </w:tr>
      <w:tr w:rsidR="00877293" w14:paraId="262B7CD8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2D4AD4" w14:textId="77777777" w:rsidR="00877293" w:rsidRDefault="00000000">
            <w:pPr>
              <w:keepNext/>
            </w:pPr>
            <w:r>
              <w:t>W11-A01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9C6A3A" w14:textId="77777777" w:rsidR="00877293" w:rsidRDefault="00000000">
            <w:pPr>
              <w:keepNext/>
            </w:pPr>
            <w:r>
              <w:t>Contrastar el avance con el Product y Sprint Backlog.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A40A49" w14:textId="77777777" w:rsidR="00877293" w:rsidRDefault="00000000">
            <w:pPr>
              <w:keepNext/>
            </w:pPr>
            <w:r>
              <w:t>Felipe Chávez</w:t>
            </w:r>
          </w:p>
        </w:tc>
      </w:tr>
      <w:tr w:rsidR="00877293" w14:paraId="51662F30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613AB7" w14:textId="77777777" w:rsidR="00877293" w:rsidRDefault="00000000">
            <w:pPr>
              <w:keepNext/>
            </w:pPr>
            <w:r>
              <w:t>W11-A02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166CED" w14:textId="77777777" w:rsidR="00877293" w:rsidRDefault="00000000">
            <w:pPr>
              <w:keepNext/>
            </w:pPr>
            <w:r>
              <w:t>Revisar criterios de IA y pintura con sus evidencias.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5D8FE5" w14:textId="77777777" w:rsidR="00877293" w:rsidRDefault="00000000">
            <w:pPr>
              <w:keepNext/>
            </w:pPr>
            <w:r>
              <w:t>Alonso / Franco</w:t>
            </w:r>
          </w:p>
        </w:tc>
      </w:tr>
      <w:tr w:rsidR="00877293" w14:paraId="1DA8B2BB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2D2CF6" w14:textId="77777777" w:rsidR="00877293" w:rsidRDefault="00000000">
            <w:r>
              <w:t>W11-A03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22C21E" w14:textId="77777777" w:rsidR="00877293" w:rsidRDefault="00000000">
            <w:r>
              <w:t>Revisar perfiles y presentación de maestros.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7DD031" w14:textId="77777777" w:rsidR="00877293" w:rsidRDefault="00000000">
            <w:r>
              <w:t>Vicente Palma</w:t>
            </w:r>
          </w:p>
        </w:tc>
      </w:tr>
    </w:tbl>
    <w:p w14:paraId="6BDD7BFC" w14:textId="77777777" w:rsidR="00877293" w:rsidRDefault="00877293"/>
    <w:p w14:paraId="2AEA5A66" w14:textId="77777777" w:rsidR="00877293" w:rsidRDefault="00000000">
      <w:pPr>
        <w:pStyle w:val="Ttulo1"/>
      </w:pPr>
      <w:r>
        <w:t xml:space="preserve">Riesgo o </w:t>
      </w:r>
      <w:proofErr w:type="spellStart"/>
      <w:r>
        <w:t>impedimento</w:t>
      </w:r>
      <w:proofErr w:type="spellEnd"/>
      <w:r>
        <w:t xml:space="preserve"> </w:t>
      </w:r>
      <w:proofErr w:type="spellStart"/>
      <w:r>
        <w:t>revisado</w:t>
      </w:r>
      <w:proofErr w:type="spellEnd"/>
    </w:p>
    <w:p w14:paraId="7B9ACB73" w14:textId="77777777" w:rsidR="00877293" w:rsidRDefault="00000000">
      <w:r>
        <w:t>Riesgo: faltan evidencias vinculadas para justificar el cierre detallado de algunas tareas.</w:t>
      </w:r>
    </w:p>
    <w:p w14:paraId="7C7BF728" w14:textId="77777777" w:rsidR="00877293" w:rsidRDefault="00000000">
      <w:pPr>
        <w:pStyle w:val="Ttulo1"/>
      </w:pPr>
      <w:proofErr w:type="spellStart"/>
      <w:r>
        <w:t>Compromisos</w:t>
      </w:r>
      <w:proofErr w:type="spellEnd"/>
      <w:r>
        <w:t xml:space="preserve"> </w:t>
      </w:r>
      <w:proofErr w:type="spellStart"/>
      <w:r>
        <w:t>propuestos</w:t>
      </w:r>
      <w:proofErr w:type="spellEnd"/>
      <w:r>
        <w:t xml:space="preserve"> para la </w:t>
      </w:r>
      <w:proofErr w:type="spellStart"/>
      <w:r>
        <w:t>semana</w:t>
      </w:r>
      <w:proofErr w:type="spellEnd"/>
      <w:r>
        <w:t xml:space="preserve"> </w:t>
      </w:r>
      <w:proofErr w:type="spellStart"/>
      <w:r>
        <w:t>siguiente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48"/>
        <w:gridCol w:w="2160"/>
        <w:gridCol w:w="1728"/>
      </w:tblGrid>
      <w:tr w:rsidR="00877293" w14:paraId="24A2B4B1" w14:textId="77777777">
        <w:trPr>
          <w:cantSplit/>
          <w:tblHeader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C5A774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Compromiso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B5D299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63A5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5D2009" w14:textId="77777777" w:rsidR="00877293" w:rsidRDefault="00000000">
            <w:pPr>
              <w:keepNext/>
            </w:pPr>
            <w:r>
              <w:rPr>
                <w:b/>
                <w:color w:val="FFFFFF"/>
              </w:rPr>
              <w:t>Fecha objetivo</w:t>
            </w:r>
          </w:p>
        </w:tc>
      </w:tr>
      <w:tr w:rsidR="00877293" w14:paraId="1A9D5CBF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FA9F5A" w14:textId="77777777" w:rsidR="00877293" w:rsidRDefault="00000000">
            <w:pPr>
              <w:keepNext/>
            </w:pPr>
            <w:r>
              <w:t>Revisar estado y dependencias del Sprint 2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C00A3F" w14:textId="77777777" w:rsidR="00877293" w:rsidRDefault="00000000">
            <w:pPr>
              <w:keepNext/>
            </w:pPr>
            <w:r>
              <w:t>Felipe Chávez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5608D3" w14:textId="77777777" w:rsidR="00877293" w:rsidRDefault="00000000">
            <w:pPr>
              <w:keepNext/>
            </w:pPr>
            <w:r>
              <w:t>29/10/2026</w:t>
            </w:r>
          </w:p>
        </w:tc>
      </w:tr>
      <w:tr w:rsidR="00877293" w14:paraId="7FF8B71D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FBD9EA" w14:textId="77777777" w:rsidR="00877293" w:rsidRDefault="00000000">
            <w:pPr>
              <w:keepNext/>
            </w:pPr>
            <w:r>
              <w:t>Revisar interfaz de pintura y maestros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E3A745" w14:textId="77777777" w:rsidR="00877293" w:rsidRDefault="00000000">
            <w:pPr>
              <w:keepNext/>
            </w:pPr>
            <w:r>
              <w:t>Vicente Palma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94E3ED" w14:textId="77777777" w:rsidR="00877293" w:rsidRDefault="00000000">
            <w:pPr>
              <w:keepNext/>
            </w:pPr>
            <w:r>
              <w:t>29/10/2026</w:t>
            </w:r>
          </w:p>
        </w:tc>
      </w:tr>
      <w:tr w:rsidR="00877293" w14:paraId="0017E1C7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95C056" w14:textId="77777777" w:rsidR="00877293" w:rsidRDefault="00000000">
            <w:pPr>
              <w:keepNext/>
            </w:pPr>
            <w:r>
              <w:t>Revisar servicios de maestros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004CD4" w14:textId="77777777" w:rsidR="00877293" w:rsidRDefault="00000000">
            <w:pPr>
              <w:keepNext/>
            </w:pPr>
            <w:r>
              <w:t>Alonso Urrutia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903396" w14:textId="77777777" w:rsidR="00877293" w:rsidRDefault="00000000">
            <w:pPr>
              <w:keepNext/>
            </w:pPr>
            <w:r>
              <w:t>29/10/2026</w:t>
            </w:r>
          </w:p>
        </w:tc>
      </w:tr>
      <w:tr w:rsidR="00877293" w14:paraId="1641144B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3D526E" w14:textId="77777777" w:rsidR="00877293" w:rsidRDefault="00000000">
            <w:r>
              <w:t>Vincular evidencias de historias completadas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901636" w14:textId="77777777" w:rsidR="00877293" w:rsidRDefault="00000000">
            <w:r>
              <w:t>Franco Miranda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B0EB55" w14:textId="77777777" w:rsidR="00877293" w:rsidRDefault="00000000">
            <w:r>
              <w:t>29/10/2026</w:t>
            </w:r>
          </w:p>
        </w:tc>
      </w:tr>
    </w:tbl>
    <w:p w14:paraId="59B430C0" w14:textId="77777777" w:rsidR="00877293" w:rsidRDefault="00877293"/>
    <w:p w14:paraId="70BF15BB" w14:textId="77777777" w:rsidR="00877293" w:rsidRDefault="00000000">
      <w:pPr>
        <w:pStyle w:val="Ttulo1"/>
      </w:pPr>
      <w:r>
        <w:t>Aprendizaje o seguimiento</w:t>
      </w:r>
    </w:p>
    <w:p w14:paraId="6DB19AEC" w14:textId="77777777" w:rsidR="00877293" w:rsidRDefault="00000000">
      <w:r>
        <w:t xml:space="preserve">El estado del backlog debe respaldarse con evidencias y no permite reconstruir por sí solo la fecha exacta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avance</w:t>
      </w:r>
      <w:proofErr w:type="spellEnd"/>
      <w:r>
        <w:t>.</w:t>
      </w:r>
    </w:p>
    <w:sectPr w:rsidR="00877293" w:rsidSect="00034616">
      <w:footerReference w:type="default" r:id="rId8"/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035D63" w14:textId="77777777" w:rsidR="00F8465F" w:rsidRDefault="00F8465F">
      <w:pPr>
        <w:spacing w:after="0"/>
      </w:pPr>
      <w:r>
        <w:separator/>
      </w:r>
    </w:p>
  </w:endnote>
  <w:endnote w:type="continuationSeparator" w:id="0">
    <w:p w14:paraId="587C0B4C" w14:textId="77777777" w:rsidR="00F8465F" w:rsidRDefault="00F846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B4FCF5" w14:textId="77777777" w:rsidR="00877293" w:rsidRDefault="00000000">
    <w:pPr>
      <w:pStyle w:val="Piedepgina"/>
    </w:pPr>
    <w:proofErr w:type="gramStart"/>
    <w:r>
      <w:t>SFI  •</w:t>
    </w:r>
    <w:proofErr w:type="gramEnd"/>
    <w:r>
      <w:t xml:space="preserve">  Registro de </w:t>
    </w:r>
    <w:proofErr w:type="spellStart"/>
    <w:r>
      <w:t>reuniones</w:t>
    </w:r>
    <w:proofErr w:type="spellEnd"/>
    <w:r>
      <w:t xml:space="preserve"> Weekly </w:t>
    </w:r>
    <w:proofErr w:type="gramStart"/>
    <w:r>
      <w:t>SFI  |</w:t>
    </w:r>
    <w:proofErr w:type="gramEnd"/>
    <w:r>
      <w:t xml:space="preserve">  Página </w:t>
    </w:r>
    <w:r>
      <w:fldChar w:fldCharType="begin"/>
    </w:r>
    <w:r>
      <w:instrText>PAGE</w:instrText>
    </w:r>
    <w:r>
      <w:fldChar w:fldCharType="separate"/>
    </w:r>
    <w:r w:rsidR="00616C7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0CF45D" w14:textId="77777777" w:rsidR="00F8465F" w:rsidRDefault="00F8465F">
      <w:pPr>
        <w:spacing w:after="0"/>
      </w:pPr>
      <w:r>
        <w:separator/>
      </w:r>
    </w:p>
  </w:footnote>
  <w:footnote w:type="continuationSeparator" w:id="0">
    <w:p w14:paraId="08525345" w14:textId="77777777" w:rsidR="00F8465F" w:rsidRDefault="00F8465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159092">
    <w:abstractNumId w:val="8"/>
  </w:num>
  <w:num w:numId="2" w16cid:durableId="1011878045">
    <w:abstractNumId w:val="6"/>
  </w:num>
  <w:num w:numId="3" w16cid:durableId="272439468">
    <w:abstractNumId w:val="5"/>
  </w:num>
  <w:num w:numId="4" w16cid:durableId="315694550">
    <w:abstractNumId w:val="4"/>
  </w:num>
  <w:num w:numId="5" w16cid:durableId="2078933362">
    <w:abstractNumId w:val="7"/>
  </w:num>
  <w:num w:numId="6" w16cid:durableId="1458141816">
    <w:abstractNumId w:val="3"/>
  </w:num>
  <w:num w:numId="7" w16cid:durableId="1206285762">
    <w:abstractNumId w:val="2"/>
  </w:num>
  <w:num w:numId="8" w16cid:durableId="1889684399">
    <w:abstractNumId w:val="1"/>
  </w:num>
  <w:num w:numId="9" w16cid:durableId="4075075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4EA"/>
    <w:rsid w:val="0029639D"/>
    <w:rsid w:val="00326F90"/>
    <w:rsid w:val="00395C37"/>
    <w:rsid w:val="00616C7B"/>
    <w:rsid w:val="007441BE"/>
    <w:rsid w:val="007611F9"/>
    <w:rsid w:val="00877293"/>
    <w:rsid w:val="00AA1D8D"/>
    <w:rsid w:val="00B47730"/>
    <w:rsid w:val="00CB0664"/>
    <w:rsid w:val="00F846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8A3509"/>
  <w14:defaultImageDpi w14:val="300"/>
  <w15:docId w15:val="{96937BF8-15F5-43F7-BAB7-141ECE4A7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000000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2980</Words>
  <Characters>16390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Chavez Salinas</cp:lastModifiedBy>
  <cp:revision>3</cp:revision>
  <dcterms:created xsi:type="dcterms:W3CDTF">2013-12-23T23:15:00Z</dcterms:created>
  <dcterms:modified xsi:type="dcterms:W3CDTF">2026-10-26T20:57:00Z</dcterms:modified>
  <cp:category/>
</cp:coreProperties>
</file>